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6DE427" w14:textId="77777777" w:rsidR="005001E3" w:rsidRDefault="005001E3">
      <w:pPr>
        <w:rPr>
          <w:b/>
          <w:lang w:val="ru-RU"/>
        </w:rPr>
      </w:pPr>
      <w:r>
        <w:rPr>
          <w:b/>
          <w:lang w:val="ru-RU"/>
        </w:rPr>
        <w:t>Якунин Андрей ИТ-2</w:t>
      </w:r>
    </w:p>
    <w:p w14:paraId="3DD57172" w14:textId="232B47CA" w:rsidR="000F2EAD" w:rsidRPr="005001E3" w:rsidRDefault="00374B3A">
      <w:pPr>
        <w:rPr>
          <w:b/>
          <w:lang w:val="ru-RU"/>
        </w:rPr>
      </w:pPr>
      <w:r w:rsidRPr="005001E3">
        <w:rPr>
          <w:b/>
          <w:lang w:val="ru-RU"/>
        </w:rPr>
        <w:t xml:space="preserve"> Лабораторная №1</w:t>
      </w:r>
    </w:p>
    <w:p w14:paraId="406E06F8" w14:textId="46675A74" w:rsidR="000F2EAD" w:rsidRPr="005001E3" w:rsidRDefault="005001E3">
      <w:pPr>
        <w:pStyle w:val="1"/>
        <w:rPr>
          <w:color w:val="0D0D0D" w:themeColor="text1" w:themeTint="F2"/>
          <w:lang w:val="ru-RU"/>
        </w:rPr>
      </w:pPr>
      <w:r>
        <w:rPr>
          <w:color w:val="0D0D0D" w:themeColor="text1" w:themeTint="F2"/>
          <w:lang w:val="ru-RU"/>
        </w:rPr>
        <w:t>Задание 1. Методы</w:t>
      </w:r>
    </w:p>
    <w:p w14:paraId="580E28CA" w14:textId="77777777" w:rsidR="000F2EAD" w:rsidRPr="005001E3" w:rsidRDefault="00374B3A">
      <w:pPr>
        <w:pStyle w:val="21"/>
        <w:rPr>
          <w:color w:val="000000" w:themeColor="text1"/>
          <w:lang w:val="ru-RU"/>
        </w:rPr>
      </w:pPr>
      <w:r w:rsidRPr="005001E3">
        <w:rPr>
          <w:color w:val="000000" w:themeColor="text1"/>
          <w:lang w:val="ru-RU"/>
        </w:rPr>
        <w:t>Задача 2</w:t>
      </w:r>
    </w:p>
    <w:p w14:paraId="323FBF46" w14:textId="77777777" w:rsidR="000F2EAD" w:rsidRPr="005001E3" w:rsidRDefault="00374B3A">
      <w:pPr>
        <w:pStyle w:val="31"/>
        <w:rPr>
          <w:color w:val="000000" w:themeColor="text1"/>
          <w:lang w:val="ru-RU"/>
        </w:rPr>
      </w:pPr>
      <w:r w:rsidRPr="005001E3">
        <w:rPr>
          <w:color w:val="000000" w:themeColor="text1"/>
          <w:lang w:val="ru-RU"/>
        </w:rPr>
        <w:t>Текст задачи</w:t>
      </w:r>
    </w:p>
    <w:p w14:paraId="5299BDDD" w14:textId="77777777" w:rsidR="000F2EAD" w:rsidRPr="005001E3" w:rsidRDefault="00374B3A">
      <w:pPr>
        <w:spacing w:after="160"/>
        <w:rPr>
          <w:lang w:val="ru-RU"/>
        </w:rPr>
      </w:pPr>
      <w:r w:rsidRPr="005001E3">
        <w:rPr>
          <w:lang w:val="ru-RU"/>
        </w:rPr>
        <w:t xml:space="preserve">Дана сигнатура метода: </w:t>
      </w:r>
      <w:r>
        <w:t>public</w:t>
      </w:r>
      <w:r w:rsidRPr="005001E3">
        <w:rPr>
          <w:lang w:val="ru-RU"/>
        </w:rPr>
        <w:t xml:space="preserve"> </w:t>
      </w:r>
      <w:r>
        <w:t>int</w:t>
      </w:r>
      <w:r w:rsidRPr="005001E3">
        <w:rPr>
          <w:lang w:val="ru-RU"/>
        </w:rPr>
        <w:t xml:space="preserve"> </w:t>
      </w:r>
      <w:proofErr w:type="spellStart"/>
      <w:r>
        <w:t>sumLastNums</w:t>
      </w:r>
      <w:proofErr w:type="spellEnd"/>
      <w:r w:rsidRPr="005001E3">
        <w:rPr>
          <w:lang w:val="ru-RU"/>
        </w:rPr>
        <w:t xml:space="preserve"> (</w:t>
      </w:r>
      <w:r>
        <w:t>int</w:t>
      </w:r>
      <w:r w:rsidRPr="005001E3">
        <w:rPr>
          <w:lang w:val="ru-RU"/>
        </w:rPr>
        <w:t xml:space="preserve"> </w:t>
      </w:r>
      <w:r>
        <w:t>x</w:t>
      </w:r>
      <w:r w:rsidRPr="005001E3">
        <w:rPr>
          <w:lang w:val="ru-RU"/>
        </w:rPr>
        <w:t>);</w:t>
      </w:r>
      <w:r w:rsidRPr="005001E3">
        <w:rPr>
          <w:lang w:val="ru-RU"/>
        </w:rPr>
        <w:br/>
        <w:t xml:space="preserve">Необходимо реализовать метод таким образом, чтобы он возвращал результат сложения двух последних знаков числа, </w:t>
      </w:r>
      <w:r w:rsidRPr="005001E3">
        <w:rPr>
          <w:lang w:val="ru-RU"/>
        </w:rPr>
        <w:t>предполагая, что знаков в числе не менее двух.</w:t>
      </w:r>
      <w:r w:rsidRPr="005001E3">
        <w:rPr>
          <w:lang w:val="ru-RU"/>
        </w:rPr>
        <w:br/>
      </w:r>
      <w:r w:rsidRPr="005001E3">
        <w:rPr>
          <w:lang w:val="ru-RU"/>
        </w:rPr>
        <w:br/>
        <w:t>Пример:</w:t>
      </w:r>
      <w:r w:rsidRPr="005001E3">
        <w:rPr>
          <w:lang w:val="ru-RU"/>
        </w:rPr>
        <w:br/>
      </w:r>
      <w:r>
        <w:t>x</w:t>
      </w:r>
      <w:r w:rsidRPr="005001E3">
        <w:rPr>
          <w:lang w:val="ru-RU"/>
        </w:rPr>
        <w:t>=4568</w:t>
      </w:r>
      <w:r w:rsidRPr="005001E3">
        <w:rPr>
          <w:lang w:val="ru-RU"/>
        </w:rPr>
        <w:br/>
        <w:t>результат: 14</w:t>
      </w:r>
    </w:p>
    <w:p w14:paraId="6F15B487" w14:textId="77777777" w:rsidR="000F2EAD" w:rsidRPr="005001E3" w:rsidRDefault="00374B3A">
      <w:pPr>
        <w:pStyle w:val="31"/>
        <w:rPr>
          <w:color w:val="000000" w:themeColor="text1"/>
          <w:lang w:val="ru-RU"/>
        </w:rPr>
      </w:pPr>
      <w:r w:rsidRPr="005001E3">
        <w:rPr>
          <w:color w:val="000000" w:themeColor="text1"/>
          <w:lang w:val="ru-RU"/>
        </w:rPr>
        <w:t>Алгоритм решения</w:t>
      </w:r>
    </w:p>
    <w:p w14:paraId="2EBB98CE" w14:textId="77777777" w:rsidR="000F2EAD" w:rsidRPr="005001E3" w:rsidRDefault="00374B3A">
      <w:pPr>
        <w:rPr>
          <w:lang w:val="ru-RU"/>
        </w:rPr>
      </w:pPr>
      <w:r w:rsidRPr="005001E3">
        <w:rPr>
          <w:lang w:val="ru-RU"/>
        </w:rPr>
        <w:t>Из числа выделяются последняя и предпоследняя цифры с помощью операций остатка и целочисленного деления. Затем эти две цифры складываются и результат возвращается</w:t>
      </w:r>
      <w:r w:rsidRPr="005001E3">
        <w:rPr>
          <w:lang w:val="ru-RU"/>
        </w:rPr>
        <w:t>.</w:t>
      </w:r>
    </w:p>
    <w:p w14:paraId="6DE1D0C1" w14:textId="77777777" w:rsidR="000F2EAD" w:rsidRPr="005001E3" w:rsidRDefault="00374B3A">
      <w:pPr>
        <w:pStyle w:val="31"/>
        <w:rPr>
          <w:color w:val="000000" w:themeColor="text1"/>
          <w:lang w:val="ru-RU"/>
        </w:rPr>
      </w:pPr>
      <w:r w:rsidRPr="005001E3">
        <w:rPr>
          <w:color w:val="000000" w:themeColor="text1"/>
          <w:lang w:val="ru-RU"/>
        </w:rPr>
        <w:t>Тестирование</w:t>
      </w:r>
    </w:p>
    <w:p w14:paraId="0B12659E" w14:textId="77777777" w:rsidR="000F2EAD" w:rsidRPr="005001E3" w:rsidRDefault="00374B3A">
      <w:pPr>
        <w:rPr>
          <w:lang w:val="ru-RU"/>
        </w:rPr>
      </w:pPr>
      <w:r w:rsidRPr="005001E3">
        <w:rPr>
          <w:lang w:val="ru-RU"/>
        </w:rPr>
        <w:t>Проверить работу метода на положительном числе с не менее чем двумя цифрами и убедиться, что вывод соответствует сумме двух последних цифр.</w:t>
      </w:r>
    </w:p>
    <w:p w14:paraId="0CB17B19" w14:textId="7456F20F" w:rsidR="000F2EAD" w:rsidRPr="005001E3" w:rsidRDefault="006427B1">
      <w:pPr>
        <w:rPr>
          <w:lang w:val="ru-RU"/>
        </w:rPr>
      </w:pPr>
      <w:r w:rsidRPr="006427B1">
        <w:rPr>
          <w:lang w:val="ru-RU"/>
        </w:rPr>
        <w:drawing>
          <wp:inline distT="0" distB="0" distL="0" distR="0" wp14:anchorId="46910D67" wp14:editId="45BC0E3F">
            <wp:extent cx="5896798" cy="1495634"/>
            <wp:effectExtent l="0" t="0" r="0"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896798" cy="1495634"/>
                    </a:xfrm>
                    <a:prstGeom prst="rect">
                      <a:avLst/>
                    </a:prstGeom>
                  </pic:spPr>
                </pic:pic>
              </a:graphicData>
            </a:graphic>
          </wp:inline>
        </w:drawing>
      </w:r>
    </w:p>
    <w:p w14:paraId="0FCC3737" w14:textId="77777777" w:rsidR="000F2EAD" w:rsidRPr="005001E3" w:rsidRDefault="00374B3A">
      <w:pPr>
        <w:pStyle w:val="21"/>
        <w:rPr>
          <w:color w:val="000000" w:themeColor="text1"/>
          <w:lang w:val="ru-RU"/>
        </w:rPr>
      </w:pPr>
      <w:r w:rsidRPr="005001E3">
        <w:rPr>
          <w:color w:val="000000" w:themeColor="text1"/>
          <w:lang w:val="ru-RU"/>
        </w:rPr>
        <w:lastRenderedPageBreak/>
        <w:t>Задача 4</w:t>
      </w:r>
    </w:p>
    <w:p w14:paraId="286EF73F" w14:textId="77777777" w:rsidR="000F2EAD" w:rsidRPr="005001E3" w:rsidRDefault="00374B3A">
      <w:pPr>
        <w:pStyle w:val="31"/>
        <w:rPr>
          <w:color w:val="000000" w:themeColor="text1"/>
          <w:lang w:val="ru-RU"/>
        </w:rPr>
      </w:pPr>
      <w:r w:rsidRPr="005001E3">
        <w:rPr>
          <w:color w:val="000000" w:themeColor="text1"/>
          <w:lang w:val="ru-RU"/>
        </w:rPr>
        <w:t>Текст задачи</w:t>
      </w:r>
    </w:p>
    <w:p w14:paraId="4410038E" w14:textId="77777777" w:rsidR="000F2EAD" w:rsidRPr="005001E3" w:rsidRDefault="00374B3A">
      <w:pPr>
        <w:spacing w:after="160"/>
        <w:rPr>
          <w:lang w:val="ru-RU"/>
        </w:rPr>
      </w:pPr>
      <w:r w:rsidRPr="005001E3">
        <w:rPr>
          <w:lang w:val="ru-RU"/>
        </w:rPr>
        <w:t xml:space="preserve">Дана сигнатура метода: </w:t>
      </w:r>
      <w:r>
        <w:t>public</w:t>
      </w:r>
      <w:r w:rsidRPr="005001E3">
        <w:rPr>
          <w:lang w:val="ru-RU"/>
        </w:rPr>
        <w:t xml:space="preserve"> </w:t>
      </w:r>
      <w:r>
        <w:t>bool</w:t>
      </w:r>
      <w:r w:rsidRPr="005001E3">
        <w:rPr>
          <w:lang w:val="ru-RU"/>
        </w:rPr>
        <w:t xml:space="preserve"> </w:t>
      </w:r>
      <w:proofErr w:type="spellStart"/>
      <w:r>
        <w:t>isPositive</w:t>
      </w:r>
      <w:proofErr w:type="spellEnd"/>
      <w:r w:rsidRPr="005001E3">
        <w:rPr>
          <w:lang w:val="ru-RU"/>
        </w:rPr>
        <w:t xml:space="preserve"> (</w:t>
      </w:r>
      <w:r>
        <w:t>int</w:t>
      </w:r>
      <w:r w:rsidRPr="005001E3">
        <w:rPr>
          <w:lang w:val="ru-RU"/>
        </w:rPr>
        <w:t xml:space="preserve"> </w:t>
      </w:r>
      <w:r>
        <w:t>x</w:t>
      </w:r>
      <w:r w:rsidRPr="005001E3">
        <w:rPr>
          <w:lang w:val="ru-RU"/>
        </w:rPr>
        <w:t>);</w:t>
      </w:r>
      <w:r w:rsidRPr="005001E3">
        <w:rPr>
          <w:lang w:val="ru-RU"/>
        </w:rPr>
        <w:br/>
        <w:t xml:space="preserve">Необходимо реализовать метод таким образом, чтобы он принимал число </w:t>
      </w:r>
      <w:r>
        <w:t>x</w:t>
      </w:r>
      <w:r w:rsidRPr="005001E3">
        <w:rPr>
          <w:lang w:val="ru-RU"/>
        </w:rPr>
        <w:t xml:space="preserve"> и возвращал </w:t>
      </w:r>
      <w:r>
        <w:t>true</w:t>
      </w:r>
      <w:r w:rsidRPr="005001E3">
        <w:rPr>
          <w:lang w:val="ru-RU"/>
        </w:rPr>
        <w:t>, если оно положительное.</w:t>
      </w:r>
      <w:r w:rsidRPr="005001E3">
        <w:rPr>
          <w:lang w:val="ru-RU"/>
        </w:rPr>
        <w:br/>
      </w:r>
      <w:r w:rsidRPr="005001E3">
        <w:rPr>
          <w:lang w:val="ru-RU"/>
        </w:rPr>
        <w:br/>
        <w:t>Пример 1:</w:t>
      </w:r>
      <w:r w:rsidRPr="005001E3">
        <w:rPr>
          <w:lang w:val="ru-RU"/>
        </w:rPr>
        <w:br/>
      </w:r>
      <w:r>
        <w:t>x</w:t>
      </w:r>
      <w:r w:rsidRPr="005001E3">
        <w:rPr>
          <w:lang w:val="ru-RU"/>
        </w:rPr>
        <w:t>=3</w:t>
      </w:r>
      <w:r w:rsidRPr="005001E3">
        <w:rPr>
          <w:lang w:val="ru-RU"/>
        </w:rPr>
        <w:br/>
        <w:t xml:space="preserve">результат: </w:t>
      </w:r>
      <w:r>
        <w:t>true</w:t>
      </w:r>
      <w:r w:rsidRPr="005001E3">
        <w:rPr>
          <w:lang w:val="ru-RU"/>
        </w:rPr>
        <w:br/>
      </w:r>
      <w:r w:rsidRPr="005001E3">
        <w:rPr>
          <w:lang w:val="ru-RU"/>
        </w:rPr>
        <w:br/>
        <w:t>Пример 2:</w:t>
      </w:r>
      <w:r w:rsidRPr="005001E3">
        <w:rPr>
          <w:lang w:val="ru-RU"/>
        </w:rPr>
        <w:br/>
      </w:r>
      <w:r>
        <w:t>x</w:t>
      </w:r>
      <w:r w:rsidRPr="005001E3">
        <w:rPr>
          <w:lang w:val="ru-RU"/>
        </w:rPr>
        <w:t>=-5</w:t>
      </w:r>
      <w:r w:rsidRPr="005001E3">
        <w:rPr>
          <w:lang w:val="ru-RU"/>
        </w:rPr>
        <w:br/>
        <w:t xml:space="preserve">результат: </w:t>
      </w:r>
      <w:r>
        <w:t>false</w:t>
      </w:r>
    </w:p>
    <w:p w14:paraId="356525FE" w14:textId="77777777" w:rsidR="000F2EAD" w:rsidRPr="005001E3" w:rsidRDefault="00374B3A">
      <w:pPr>
        <w:pStyle w:val="31"/>
        <w:rPr>
          <w:color w:val="000000" w:themeColor="text1"/>
          <w:lang w:val="ru-RU"/>
        </w:rPr>
      </w:pPr>
      <w:r w:rsidRPr="005001E3">
        <w:rPr>
          <w:color w:val="000000" w:themeColor="text1"/>
          <w:lang w:val="ru-RU"/>
        </w:rPr>
        <w:t>Алгоритм решения</w:t>
      </w:r>
    </w:p>
    <w:p w14:paraId="046F5F16" w14:textId="77777777" w:rsidR="000F2EAD" w:rsidRPr="005001E3" w:rsidRDefault="00374B3A">
      <w:pPr>
        <w:rPr>
          <w:lang w:val="ru-RU"/>
        </w:rPr>
      </w:pPr>
      <w:r w:rsidRPr="005001E3">
        <w:rPr>
          <w:lang w:val="ru-RU"/>
        </w:rPr>
        <w:t>Число ср</w:t>
      </w:r>
      <w:r w:rsidRPr="005001E3">
        <w:rPr>
          <w:lang w:val="ru-RU"/>
        </w:rPr>
        <w:t xml:space="preserve">авнивается с нулём. Если </w:t>
      </w:r>
      <w:r>
        <w:t>x</w:t>
      </w:r>
      <w:r w:rsidRPr="005001E3">
        <w:rPr>
          <w:lang w:val="ru-RU"/>
        </w:rPr>
        <w:t xml:space="preserve"> больше нуля, метод возвращает </w:t>
      </w:r>
      <w:r>
        <w:t>true</w:t>
      </w:r>
      <w:r w:rsidRPr="005001E3">
        <w:rPr>
          <w:lang w:val="ru-RU"/>
        </w:rPr>
        <w:t xml:space="preserve">, иначе </w:t>
      </w:r>
      <w:r>
        <w:t>false</w:t>
      </w:r>
      <w:r w:rsidRPr="005001E3">
        <w:rPr>
          <w:lang w:val="ru-RU"/>
        </w:rPr>
        <w:t>.</w:t>
      </w:r>
    </w:p>
    <w:p w14:paraId="3F9F925A" w14:textId="77777777" w:rsidR="000F2EAD" w:rsidRPr="005001E3" w:rsidRDefault="00374B3A">
      <w:pPr>
        <w:pStyle w:val="31"/>
        <w:rPr>
          <w:color w:val="000000" w:themeColor="text1"/>
          <w:lang w:val="ru-RU"/>
        </w:rPr>
      </w:pPr>
      <w:r w:rsidRPr="005001E3">
        <w:rPr>
          <w:color w:val="000000" w:themeColor="text1"/>
          <w:lang w:val="ru-RU"/>
        </w:rPr>
        <w:t>Тестирование</w:t>
      </w:r>
    </w:p>
    <w:p w14:paraId="67BE6BD9" w14:textId="77777777" w:rsidR="000F2EAD" w:rsidRPr="005001E3" w:rsidRDefault="00374B3A">
      <w:pPr>
        <w:rPr>
          <w:lang w:val="ru-RU"/>
        </w:rPr>
      </w:pPr>
      <w:r w:rsidRPr="005001E3">
        <w:rPr>
          <w:lang w:val="ru-RU"/>
        </w:rPr>
        <w:t>Проверить положительное и отрицательное значения, а также отдельно проверить 0.</w:t>
      </w:r>
    </w:p>
    <w:p w14:paraId="02174645" w14:textId="4771E5DF" w:rsidR="000F2EAD" w:rsidRDefault="006427B1">
      <w:pPr>
        <w:rPr>
          <w:lang w:val="ru-RU"/>
        </w:rPr>
      </w:pPr>
      <w:r w:rsidRPr="006427B1">
        <w:rPr>
          <w:lang w:val="ru-RU"/>
        </w:rPr>
        <w:drawing>
          <wp:inline distT="0" distB="0" distL="0" distR="0" wp14:anchorId="4896CB1D" wp14:editId="5BFB0168">
            <wp:extent cx="5925377" cy="1943371"/>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25377" cy="1943371"/>
                    </a:xfrm>
                    <a:prstGeom prst="rect">
                      <a:avLst/>
                    </a:prstGeom>
                  </pic:spPr>
                </pic:pic>
              </a:graphicData>
            </a:graphic>
          </wp:inline>
        </w:drawing>
      </w:r>
    </w:p>
    <w:p w14:paraId="778C75D9" w14:textId="081362F6" w:rsidR="006427B1" w:rsidRDefault="006427B1">
      <w:pPr>
        <w:rPr>
          <w:lang w:val="ru-RU"/>
        </w:rPr>
      </w:pPr>
      <w:r w:rsidRPr="006427B1">
        <w:rPr>
          <w:lang w:val="ru-RU"/>
        </w:rPr>
        <w:lastRenderedPageBreak/>
        <w:drawing>
          <wp:inline distT="0" distB="0" distL="0" distR="0" wp14:anchorId="07B069B6" wp14:editId="15D42EC8">
            <wp:extent cx="5906324" cy="1667108"/>
            <wp:effectExtent l="0" t="0" r="0" b="952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06324" cy="1667108"/>
                    </a:xfrm>
                    <a:prstGeom prst="rect">
                      <a:avLst/>
                    </a:prstGeom>
                  </pic:spPr>
                </pic:pic>
              </a:graphicData>
            </a:graphic>
          </wp:inline>
        </w:drawing>
      </w:r>
    </w:p>
    <w:p w14:paraId="6AC82299" w14:textId="39E51BAC" w:rsidR="006427B1" w:rsidRPr="005001E3" w:rsidRDefault="006427B1">
      <w:pPr>
        <w:rPr>
          <w:lang w:val="ru-RU"/>
        </w:rPr>
      </w:pPr>
      <w:r w:rsidRPr="006427B1">
        <w:rPr>
          <w:lang w:val="ru-RU"/>
        </w:rPr>
        <w:drawing>
          <wp:inline distT="0" distB="0" distL="0" distR="0" wp14:anchorId="25635BFE" wp14:editId="6FCCF630">
            <wp:extent cx="5925377" cy="1762371"/>
            <wp:effectExtent l="0" t="0" r="0" b="952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25377" cy="1762371"/>
                    </a:xfrm>
                    <a:prstGeom prst="rect">
                      <a:avLst/>
                    </a:prstGeom>
                  </pic:spPr>
                </pic:pic>
              </a:graphicData>
            </a:graphic>
          </wp:inline>
        </w:drawing>
      </w:r>
    </w:p>
    <w:p w14:paraId="51EF66B5" w14:textId="77777777" w:rsidR="000F2EAD" w:rsidRPr="005001E3" w:rsidRDefault="00374B3A">
      <w:pPr>
        <w:pStyle w:val="21"/>
        <w:rPr>
          <w:color w:val="000000" w:themeColor="text1"/>
          <w:lang w:val="ru-RU"/>
        </w:rPr>
      </w:pPr>
      <w:r w:rsidRPr="005001E3">
        <w:rPr>
          <w:color w:val="000000" w:themeColor="text1"/>
          <w:lang w:val="ru-RU"/>
        </w:rPr>
        <w:t>Задача 6</w:t>
      </w:r>
    </w:p>
    <w:p w14:paraId="68441CF3" w14:textId="77777777" w:rsidR="000F2EAD" w:rsidRPr="005001E3" w:rsidRDefault="00374B3A">
      <w:pPr>
        <w:pStyle w:val="31"/>
        <w:rPr>
          <w:color w:val="000000" w:themeColor="text1"/>
          <w:lang w:val="ru-RU"/>
        </w:rPr>
      </w:pPr>
      <w:r w:rsidRPr="005001E3">
        <w:rPr>
          <w:color w:val="000000" w:themeColor="text1"/>
          <w:lang w:val="ru-RU"/>
        </w:rPr>
        <w:t>Текст задачи</w:t>
      </w:r>
    </w:p>
    <w:p w14:paraId="1817760A" w14:textId="77777777" w:rsidR="000F2EAD" w:rsidRPr="005001E3" w:rsidRDefault="00374B3A">
      <w:pPr>
        <w:spacing w:after="160"/>
        <w:rPr>
          <w:lang w:val="ru-RU"/>
        </w:rPr>
      </w:pPr>
      <w:r w:rsidRPr="005001E3">
        <w:rPr>
          <w:lang w:val="ru-RU"/>
        </w:rPr>
        <w:t xml:space="preserve">Дана сигнатура метода: </w:t>
      </w:r>
      <w:r>
        <w:t>public</w:t>
      </w:r>
      <w:r w:rsidRPr="005001E3">
        <w:rPr>
          <w:lang w:val="ru-RU"/>
        </w:rPr>
        <w:t xml:space="preserve"> </w:t>
      </w:r>
      <w:r>
        <w:t>bool</w:t>
      </w:r>
      <w:r w:rsidRPr="005001E3">
        <w:rPr>
          <w:lang w:val="ru-RU"/>
        </w:rPr>
        <w:t xml:space="preserve"> </w:t>
      </w:r>
      <w:proofErr w:type="spellStart"/>
      <w:r>
        <w:t>isUpperCase</w:t>
      </w:r>
      <w:proofErr w:type="spellEnd"/>
      <w:r w:rsidRPr="005001E3">
        <w:rPr>
          <w:lang w:val="ru-RU"/>
        </w:rPr>
        <w:t xml:space="preserve"> (</w:t>
      </w:r>
      <w:r>
        <w:t>char</w:t>
      </w:r>
      <w:r w:rsidRPr="005001E3">
        <w:rPr>
          <w:lang w:val="ru-RU"/>
        </w:rPr>
        <w:t xml:space="preserve"> </w:t>
      </w:r>
      <w:r>
        <w:t>x</w:t>
      </w:r>
      <w:r w:rsidRPr="005001E3">
        <w:rPr>
          <w:lang w:val="ru-RU"/>
        </w:rPr>
        <w:t>);</w:t>
      </w:r>
      <w:r w:rsidRPr="005001E3">
        <w:rPr>
          <w:lang w:val="ru-RU"/>
        </w:rPr>
        <w:br/>
        <w:t xml:space="preserve">Необходимо реализовать метод таким образом, чтобы он принимал символ </w:t>
      </w:r>
      <w:r>
        <w:t>x</w:t>
      </w:r>
      <w:r w:rsidRPr="005001E3">
        <w:rPr>
          <w:lang w:val="ru-RU"/>
        </w:rPr>
        <w:t xml:space="preserve"> и возвращал </w:t>
      </w:r>
      <w:r>
        <w:t>true</w:t>
      </w:r>
      <w:r w:rsidRPr="005001E3">
        <w:rPr>
          <w:lang w:val="ru-RU"/>
        </w:rPr>
        <w:t>, если это большая буква в диапазоне от ‘</w:t>
      </w:r>
      <w:r>
        <w:t>A</w:t>
      </w:r>
      <w:r w:rsidRPr="005001E3">
        <w:rPr>
          <w:lang w:val="ru-RU"/>
        </w:rPr>
        <w:t>’ до ‘</w:t>
      </w:r>
      <w:r>
        <w:t>Z</w:t>
      </w:r>
      <w:r w:rsidRPr="005001E3">
        <w:rPr>
          <w:lang w:val="ru-RU"/>
        </w:rPr>
        <w:t>’.</w:t>
      </w:r>
      <w:r w:rsidRPr="005001E3">
        <w:rPr>
          <w:lang w:val="ru-RU"/>
        </w:rPr>
        <w:br/>
      </w:r>
      <w:r w:rsidRPr="005001E3">
        <w:rPr>
          <w:lang w:val="ru-RU"/>
        </w:rPr>
        <w:br/>
        <w:t>Пример 1:</w:t>
      </w:r>
      <w:r w:rsidRPr="005001E3">
        <w:rPr>
          <w:lang w:val="ru-RU"/>
        </w:rPr>
        <w:br/>
      </w:r>
      <w:r>
        <w:t>x</w:t>
      </w:r>
      <w:r w:rsidRPr="005001E3">
        <w:rPr>
          <w:lang w:val="ru-RU"/>
        </w:rPr>
        <w:t>=’</w:t>
      </w:r>
      <w:r>
        <w:t>D</w:t>
      </w:r>
      <w:r w:rsidRPr="005001E3">
        <w:rPr>
          <w:lang w:val="ru-RU"/>
        </w:rPr>
        <w:t>’</w:t>
      </w:r>
      <w:r w:rsidRPr="005001E3">
        <w:rPr>
          <w:lang w:val="ru-RU"/>
        </w:rPr>
        <w:br/>
        <w:t xml:space="preserve">результат: </w:t>
      </w:r>
      <w:r>
        <w:t>true</w:t>
      </w:r>
      <w:r w:rsidRPr="005001E3">
        <w:rPr>
          <w:lang w:val="ru-RU"/>
        </w:rPr>
        <w:br/>
      </w:r>
      <w:r w:rsidRPr="005001E3">
        <w:rPr>
          <w:lang w:val="ru-RU"/>
        </w:rPr>
        <w:br/>
        <w:t>Прим</w:t>
      </w:r>
      <w:r w:rsidRPr="005001E3">
        <w:rPr>
          <w:lang w:val="ru-RU"/>
        </w:rPr>
        <w:t>ер 2:</w:t>
      </w:r>
      <w:r w:rsidRPr="005001E3">
        <w:rPr>
          <w:lang w:val="ru-RU"/>
        </w:rPr>
        <w:br/>
      </w:r>
      <w:r>
        <w:t>x</w:t>
      </w:r>
      <w:r w:rsidRPr="005001E3">
        <w:rPr>
          <w:lang w:val="ru-RU"/>
        </w:rPr>
        <w:t>=’</w:t>
      </w:r>
      <w:r>
        <w:t>q</w:t>
      </w:r>
      <w:r w:rsidRPr="005001E3">
        <w:rPr>
          <w:lang w:val="ru-RU"/>
        </w:rPr>
        <w:t>’</w:t>
      </w:r>
      <w:r w:rsidRPr="005001E3">
        <w:rPr>
          <w:lang w:val="ru-RU"/>
        </w:rPr>
        <w:br/>
        <w:t xml:space="preserve">результат: </w:t>
      </w:r>
      <w:r>
        <w:t>false</w:t>
      </w:r>
    </w:p>
    <w:p w14:paraId="5718165A" w14:textId="77777777" w:rsidR="000F2EAD" w:rsidRPr="005001E3" w:rsidRDefault="00374B3A">
      <w:pPr>
        <w:pStyle w:val="31"/>
        <w:rPr>
          <w:color w:val="000000" w:themeColor="text1"/>
          <w:lang w:val="ru-RU"/>
        </w:rPr>
      </w:pPr>
      <w:r w:rsidRPr="005001E3">
        <w:rPr>
          <w:color w:val="000000" w:themeColor="text1"/>
          <w:lang w:val="ru-RU"/>
        </w:rPr>
        <w:t>Алгоритм решения</w:t>
      </w:r>
    </w:p>
    <w:p w14:paraId="521E67CA" w14:textId="77777777" w:rsidR="000F2EAD" w:rsidRPr="005001E3" w:rsidRDefault="00374B3A">
      <w:pPr>
        <w:rPr>
          <w:lang w:val="ru-RU"/>
        </w:rPr>
      </w:pPr>
      <w:r w:rsidRPr="005001E3">
        <w:rPr>
          <w:lang w:val="ru-RU"/>
        </w:rPr>
        <w:t xml:space="preserve">Символ сравнивается с границами диапазона заглавных латинских букв </w:t>
      </w:r>
      <w:r>
        <w:t>A</w:t>
      </w:r>
      <w:r w:rsidRPr="005001E3">
        <w:rPr>
          <w:lang w:val="ru-RU"/>
        </w:rPr>
        <w:t>–</w:t>
      </w:r>
      <w:r>
        <w:t>Z</w:t>
      </w:r>
      <w:r w:rsidRPr="005001E3">
        <w:rPr>
          <w:lang w:val="ru-RU"/>
        </w:rPr>
        <w:t xml:space="preserve">. При попадании в диапазон возвращается </w:t>
      </w:r>
      <w:r>
        <w:t>true</w:t>
      </w:r>
      <w:r w:rsidRPr="005001E3">
        <w:rPr>
          <w:lang w:val="ru-RU"/>
        </w:rPr>
        <w:t>.</w:t>
      </w:r>
    </w:p>
    <w:p w14:paraId="73809C34" w14:textId="77777777" w:rsidR="000F2EAD" w:rsidRPr="005001E3" w:rsidRDefault="00374B3A">
      <w:pPr>
        <w:pStyle w:val="31"/>
        <w:rPr>
          <w:color w:val="000000" w:themeColor="text1"/>
          <w:lang w:val="ru-RU"/>
        </w:rPr>
      </w:pPr>
      <w:r w:rsidRPr="005001E3">
        <w:rPr>
          <w:color w:val="000000" w:themeColor="text1"/>
          <w:lang w:val="ru-RU"/>
        </w:rPr>
        <w:t>Тестирование</w:t>
      </w:r>
    </w:p>
    <w:p w14:paraId="27F55F58" w14:textId="77777777" w:rsidR="000F2EAD" w:rsidRPr="005001E3" w:rsidRDefault="00374B3A">
      <w:pPr>
        <w:rPr>
          <w:lang w:val="ru-RU"/>
        </w:rPr>
      </w:pPr>
      <w:r w:rsidRPr="005001E3">
        <w:rPr>
          <w:lang w:val="ru-RU"/>
        </w:rPr>
        <w:t>Проверить заглавную и строчную латинские буквы.</w:t>
      </w:r>
    </w:p>
    <w:p w14:paraId="031321BB" w14:textId="4C0E4193" w:rsidR="000F2EAD" w:rsidRDefault="006427B1">
      <w:r w:rsidRPr="006427B1">
        <w:lastRenderedPageBreak/>
        <w:drawing>
          <wp:inline distT="0" distB="0" distL="0" distR="0" wp14:anchorId="687B2912" wp14:editId="57E3750C">
            <wp:extent cx="5973009" cy="1848108"/>
            <wp:effectExtent l="0" t="0" r="889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73009" cy="1848108"/>
                    </a:xfrm>
                    <a:prstGeom prst="rect">
                      <a:avLst/>
                    </a:prstGeom>
                  </pic:spPr>
                </pic:pic>
              </a:graphicData>
            </a:graphic>
          </wp:inline>
        </w:drawing>
      </w:r>
    </w:p>
    <w:p w14:paraId="59F673AD" w14:textId="76F7E7FF" w:rsidR="006427B1" w:rsidRPr="006427B1" w:rsidRDefault="006427B1">
      <w:r w:rsidRPr="006427B1">
        <w:drawing>
          <wp:inline distT="0" distB="0" distL="0" distR="0" wp14:anchorId="1F8C09CA" wp14:editId="5A605BD4">
            <wp:extent cx="6144482" cy="1886213"/>
            <wp:effectExtent l="0" t="0" r="889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44482" cy="1886213"/>
                    </a:xfrm>
                    <a:prstGeom prst="rect">
                      <a:avLst/>
                    </a:prstGeom>
                  </pic:spPr>
                </pic:pic>
              </a:graphicData>
            </a:graphic>
          </wp:inline>
        </w:drawing>
      </w:r>
    </w:p>
    <w:p w14:paraId="1001AB9F" w14:textId="77777777" w:rsidR="000F2EAD" w:rsidRPr="005001E3" w:rsidRDefault="00374B3A">
      <w:pPr>
        <w:pStyle w:val="21"/>
        <w:rPr>
          <w:color w:val="000000" w:themeColor="text1"/>
          <w:lang w:val="ru-RU"/>
        </w:rPr>
      </w:pPr>
      <w:r w:rsidRPr="005001E3">
        <w:rPr>
          <w:color w:val="000000" w:themeColor="text1"/>
          <w:lang w:val="ru-RU"/>
        </w:rPr>
        <w:t>Задача 8</w:t>
      </w:r>
    </w:p>
    <w:p w14:paraId="2B21BE71" w14:textId="77777777" w:rsidR="000F2EAD" w:rsidRPr="005001E3" w:rsidRDefault="00374B3A">
      <w:pPr>
        <w:pStyle w:val="31"/>
        <w:rPr>
          <w:color w:val="000000" w:themeColor="text1"/>
          <w:lang w:val="ru-RU"/>
        </w:rPr>
      </w:pPr>
      <w:r w:rsidRPr="005001E3">
        <w:rPr>
          <w:color w:val="000000" w:themeColor="text1"/>
          <w:lang w:val="ru-RU"/>
        </w:rPr>
        <w:t>Текст задачи</w:t>
      </w:r>
    </w:p>
    <w:p w14:paraId="4893D110" w14:textId="77777777" w:rsidR="000F2EAD" w:rsidRPr="005001E3" w:rsidRDefault="00374B3A">
      <w:pPr>
        <w:spacing w:after="160"/>
        <w:rPr>
          <w:lang w:val="ru-RU"/>
        </w:rPr>
      </w:pPr>
      <w:r w:rsidRPr="005001E3">
        <w:rPr>
          <w:lang w:val="ru-RU"/>
        </w:rPr>
        <w:t xml:space="preserve">Дана сигнатура метода: </w:t>
      </w:r>
      <w:r>
        <w:t>public</w:t>
      </w:r>
      <w:r w:rsidRPr="005001E3">
        <w:rPr>
          <w:lang w:val="ru-RU"/>
        </w:rPr>
        <w:t xml:space="preserve"> </w:t>
      </w:r>
      <w:r>
        <w:t>bool</w:t>
      </w:r>
      <w:r w:rsidRPr="005001E3">
        <w:rPr>
          <w:lang w:val="ru-RU"/>
        </w:rPr>
        <w:t xml:space="preserve"> </w:t>
      </w:r>
      <w:proofErr w:type="spellStart"/>
      <w:r>
        <w:t>isDivisor</w:t>
      </w:r>
      <w:proofErr w:type="spellEnd"/>
      <w:r w:rsidRPr="005001E3">
        <w:rPr>
          <w:lang w:val="ru-RU"/>
        </w:rPr>
        <w:t xml:space="preserve"> (</w:t>
      </w:r>
      <w:r>
        <w:t>int</w:t>
      </w:r>
      <w:r w:rsidRPr="005001E3">
        <w:rPr>
          <w:lang w:val="ru-RU"/>
        </w:rPr>
        <w:t xml:space="preserve"> </w:t>
      </w:r>
      <w:r>
        <w:t>a</w:t>
      </w:r>
      <w:r w:rsidRPr="005001E3">
        <w:rPr>
          <w:lang w:val="ru-RU"/>
        </w:rPr>
        <w:t xml:space="preserve">, </w:t>
      </w:r>
      <w:r>
        <w:t>int</w:t>
      </w:r>
      <w:r w:rsidRPr="005001E3">
        <w:rPr>
          <w:lang w:val="ru-RU"/>
        </w:rPr>
        <w:t xml:space="preserve"> </w:t>
      </w:r>
      <w:r>
        <w:t>b</w:t>
      </w:r>
      <w:r w:rsidRPr="005001E3">
        <w:rPr>
          <w:lang w:val="ru-RU"/>
        </w:rPr>
        <w:t>);</w:t>
      </w:r>
      <w:r w:rsidRPr="005001E3">
        <w:rPr>
          <w:lang w:val="ru-RU"/>
        </w:rPr>
        <w:br/>
        <w:t xml:space="preserve">Необходимо реализовать метод таким образом, чтобы он возвращал </w:t>
      </w:r>
      <w:r>
        <w:t>true</w:t>
      </w:r>
      <w:r w:rsidRPr="005001E3">
        <w:rPr>
          <w:lang w:val="ru-RU"/>
        </w:rPr>
        <w:t>, если любое из принятых чисел делит другое нацело.</w:t>
      </w:r>
      <w:r w:rsidRPr="005001E3">
        <w:rPr>
          <w:lang w:val="ru-RU"/>
        </w:rPr>
        <w:br/>
      </w:r>
      <w:r w:rsidRPr="005001E3">
        <w:rPr>
          <w:lang w:val="ru-RU"/>
        </w:rPr>
        <w:br/>
        <w:t xml:space="preserve">Пример </w:t>
      </w:r>
      <w:r w:rsidRPr="005001E3">
        <w:rPr>
          <w:lang w:val="ru-RU"/>
        </w:rPr>
        <w:t>1:</w:t>
      </w:r>
      <w:r w:rsidRPr="005001E3">
        <w:rPr>
          <w:lang w:val="ru-RU"/>
        </w:rPr>
        <w:br/>
      </w:r>
      <w:r>
        <w:t>a</w:t>
      </w:r>
      <w:r w:rsidRPr="005001E3">
        <w:rPr>
          <w:lang w:val="ru-RU"/>
        </w:rPr>
        <w:t xml:space="preserve">=3 </w:t>
      </w:r>
      <w:r>
        <w:t>b</w:t>
      </w:r>
      <w:r w:rsidRPr="005001E3">
        <w:rPr>
          <w:lang w:val="ru-RU"/>
        </w:rPr>
        <w:t>=6</w:t>
      </w:r>
      <w:r w:rsidRPr="005001E3">
        <w:rPr>
          <w:lang w:val="ru-RU"/>
        </w:rPr>
        <w:br/>
        <w:t xml:space="preserve">результат: </w:t>
      </w:r>
      <w:r>
        <w:t>true</w:t>
      </w:r>
      <w:r w:rsidRPr="005001E3">
        <w:rPr>
          <w:lang w:val="ru-RU"/>
        </w:rPr>
        <w:br/>
      </w:r>
      <w:r w:rsidRPr="005001E3">
        <w:rPr>
          <w:lang w:val="ru-RU"/>
        </w:rPr>
        <w:br/>
        <w:t>Пример 2:</w:t>
      </w:r>
      <w:r w:rsidRPr="005001E3">
        <w:rPr>
          <w:lang w:val="ru-RU"/>
        </w:rPr>
        <w:br/>
      </w:r>
      <w:r>
        <w:t>a</w:t>
      </w:r>
      <w:r w:rsidRPr="005001E3">
        <w:rPr>
          <w:lang w:val="ru-RU"/>
        </w:rPr>
        <w:t xml:space="preserve">=2 </w:t>
      </w:r>
      <w:r>
        <w:t>b</w:t>
      </w:r>
      <w:r w:rsidRPr="005001E3">
        <w:rPr>
          <w:lang w:val="ru-RU"/>
        </w:rPr>
        <w:t>=15</w:t>
      </w:r>
      <w:r w:rsidRPr="005001E3">
        <w:rPr>
          <w:lang w:val="ru-RU"/>
        </w:rPr>
        <w:br/>
        <w:t xml:space="preserve">результат: </w:t>
      </w:r>
      <w:r>
        <w:t>false</w:t>
      </w:r>
    </w:p>
    <w:p w14:paraId="69C82EBF" w14:textId="77777777" w:rsidR="000F2EAD" w:rsidRPr="005001E3" w:rsidRDefault="00374B3A">
      <w:pPr>
        <w:pStyle w:val="31"/>
        <w:rPr>
          <w:color w:val="0D0D0D" w:themeColor="text1" w:themeTint="F2"/>
          <w:lang w:val="ru-RU"/>
        </w:rPr>
      </w:pPr>
      <w:r w:rsidRPr="005001E3">
        <w:rPr>
          <w:color w:val="0D0D0D" w:themeColor="text1" w:themeTint="F2"/>
          <w:lang w:val="ru-RU"/>
        </w:rPr>
        <w:t>Алгоритм решения</w:t>
      </w:r>
    </w:p>
    <w:p w14:paraId="3FB650B8" w14:textId="77777777" w:rsidR="000F2EAD" w:rsidRPr="005001E3" w:rsidRDefault="00374B3A">
      <w:pPr>
        <w:rPr>
          <w:lang w:val="ru-RU"/>
        </w:rPr>
      </w:pPr>
      <w:r w:rsidRPr="005001E3">
        <w:rPr>
          <w:lang w:val="ru-RU"/>
        </w:rPr>
        <w:t>Для проверки делимости используется операция %. Проверяется, делится ли первое число на второе или второе на первое, с учётом невозможности деления по модулю на ноль.</w:t>
      </w:r>
    </w:p>
    <w:p w14:paraId="50437BEF" w14:textId="77777777" w:rsidR="000F2EAD" w:rsidRPr="005001E3" w:rsidRDefault="00374B3A">
      <w:pPr>
        <w:pStyle w:val="31"/>
        <w:rPr>
          <w:lang w:val="ru-RU"/>
        </w:rPr>
      </w:pPr>
      <w:r w:rsidRPr="005001E3">
        <w:rPr>
          <w:color w:val="0D0D0D" w:themeColor="text1" w:themeTint="F2"/>
          <w:lang w:val="ru-RU"/>
        </w:rPr>
        <w:lastRenderedPageBreak/>
        <w:t>Тестиров</w:t>
      </w:r>
      <w:r w:rsidRPr="005001E3">
        <w:rPr>
          <w:color w:val="0D0D0D" w:themeColor="text1" w:themeTint="F2"/>
          <w:lang w:val="ru-RU"/>
        </w:rPr>
        <w:t>ание</w:t>
      </w:r>
    </w:p>
    <w:p w14:paraId="47F6588A" w14:textId="77777777" w:rsidR="000F2EAD" w:rsidRPr="005001E3" w:rsidRDefault="00374B3A">
      <w:pPr>
        <w:rPr>
          <w:lang w:val="ru-RU"/>
        </w:rPr>
      </w:pPr>
      <w:r w:rsidRPr="005001E3">
        <w:rPr>
          <w:lang w:val="ru-RU"/>
        </w:rPr>
        <w:t>Проверить пару чисел, где одно делит другое, и пару чисел, которые друг на друга не делятся.</w:t>
      </w:r>
    </w:p>
    <w:p w14:paraId="155A4A08" w14:textId="6CC748AA" w:rsidR="000F2EAD" w:rsidRDefault="00AF7547">
      <w:pPr>
        <w:rPr>
          <w:lang w:val="ru-RU"/>
        </w:rPr>
      </w:pPr>
      <w:r w:rsidRPr="00AF7547">
        <w:rPr>
          <w:lang w:val="ru-RU"/>
        </w:rPr>
        <w:drawing>
          <wp:inline distT="0" distB="0" distL="0" distR="0" wp14:anchorId="0ABE9B3A" wp14:editId="4D55B9D7">
            <wp:extent cx="6049219" cy="1981477"/>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049219" cy="1981477"/>
                    </a:xfrm>
                    <a:prstGeom prst="rect">
                      <a:avLst/>
                    </a:prstGeom>
                  </pic:spPr>
                </pic:pic>
              </a:graphicData>
            </a:graphic>
          </wp:inline>
        </w:drawing>
      </w:r>
    </w:p>
    <w:p w14:paraId="343BA09D" w14:textId="7FAA3F32" w:rsidR="00AF7547" w:rsidRDefault="00AF7547">
      <w:pPr>
        <w:rPr>
          <w:lang w:val="ru-RU"/>
        </w:rPr>
      </w:pPr>
      <w:r w:rsidRPr="00AF7547">
        <w:rPr>
          <w:lang w:val="ru-RU"/>
        </w:rPr>
        <w:drawing>
          <wp:inline distT="0" distB="0" distL="0" distR="0" wp14:anchorId="5E60FF08" wp14:editId="4A24C519">
            <wp:extent cx="5982535" cy="1971950"/>
            <wp:effectExtent l="0" t="0" r="0" b="952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82535" cy="1971950"/>
                    </a:xfrm>
                    <a:prstGeom prst="rect">
                      <a:avLst/>
                    </a:prstGeom>
                  </pic:spPr>
                </pic:pic>
              </a:graphicData>
            </a:graphic>
          </wp:inline>
        </w:drawing>
      </w:r>
    </w:p>
    <w:p w14:paraId="41476FAE" w14:textId="4E6348DA" w:rsidR="00AF7547" w:rsidRDefault="00AF7547">
      <w:pPr>
        <w:rPr>
          <w:lang w:val="ru-RU"/>
        </w:rPr>
      </w:pPr>
      <w:r w:rsidRPr="00AF7547">
        <w:rPr>
          <w:lang w:val="ru-RU"/>
        </w:rPr>
        <w:drawing>
          <wp:inline distT="0" distB="0" distL="0" distR="0" wp14:anchorId="264EA363" wp14:editId="31DEE0D0">
            <wp:extent cx="5963482" cy="2038635"/>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63482" cy="2038635"/>
                    </a:xfrm>
                    <a:prstGeom prst="rect">
                      <a:avLst/>
                    </a:prstGeom>
                  </pic:spPr>
                </pic:pic>
              </a:graphicData>
            </a:graphic>
          </wp:inline>
        </w:drawing>
      </w:r>
    </w:p>
    <w:p w14:paraId="51EEC35D" w14:textId="29CC7959" w:rsidR="00AF7547" w:rsidRPr="005001E3" w:rsidRDefault="00AF7547">
      <w:pPr>
        <w:rPr>
          <w:lang w:val="ru-RU"/>
        </w:rPr>
      </w:pPr>
      <w:r w:rsidRPr="00AF7547">
        <w:rPr>
          <w:lang w:val="ru-RU"/>
        </w:rPr>
        <w:lastRenderedPageBreak/>
        <w:drawing>
          <wp:inline distT="0" distB="0" distL="0" distR="0" wp14:anchorId="2458045B" wp14:editId="5FABD34D">
            <wp:extent cx="5915851" cy="2238687"/>
            <wp:effectExtent l="0" t="0" r="8890" b="952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15851" cy="2238687"/>
                    </a:xfrm>
                    <a:prstGeom prst="rect">
                      <a:avLst/>
                    </a:prstGeom>
                  </pic:spPr>
                </pic:pic>
              </a:graphicData>
            </a:graphic>
          </wp:inline>
        </w:drawing>
      </w:r>
    </w:p>
    <w:p w14:paraId="43D6C3A9" w14:textId="77777777" w:rsidR="000F2EAD" w:rsidRPr="005001E3" w:rsidRDefault="00374B3A">
      <w:pPr>
        <w:pStyle w:val="21"/>
        <w:rPr>
          <w:color w:val="0D0D0D" w:themeColor="text1" w:themeTint="F2"/>
          <w:lang w:val="ru-RU"/>
        </w:rPr>
      </w:pPr>
      <w:r w:rsidRPr="005001E3">
        <w:rPr>
          <w:color w:val="0D0D0D" w:themeColor="text1" w:themeTint="F2"/>
          <w:lang w:val="ru-RU"/>
        </w:rPr>
        <w:t>Задача 10</w:t>
      </w:r>
    </w:p>
    <w:p w14:paraId="211D116C" w14:textId="77777777" w:rsidR="000F2EAD" w:rsidRPr="005001E3" w:rsidRDefault="00374B3A">
      <w:pPr>
        <w:pStyle w:val="31"/>
        <w:rPr>
          <w:color w:val="0D0D0D" w:themeColor="text1" w:themeTint="F2"/>
          <w:lang w:val="ru-RU"/>
        </w:rPr>
      </w:pPr>
      <w:r w:rsidRPr="005001E3">
        <w:rPr>
          <w:color w:val="0D0D0D" w:themeColor="text1" w:themeTint="F2"/>
          <w:lang w:val="ru-RU"/>
        </w:rPr>
        <w:t>Текст задачи</w:t>
      </w:r>
    </w:p>
    <w:p w14:paraId="73322CB4" w14:textId="77777777" w:rsidR="000F2EAD" w:rsidRPr="005001E3" w:rsidRDefault="00374B3A">
      <w:pPr>
        <w:spacing w:after="160"/>
        <w:rPr>
          <w:lang w:val="ru-RU"/>
        </w:rPr>
      </w:pPr>
      <w:r w:rsidRPr="005001E3">
        <w:rPr>
          <w:lang w:val="ru-RU"/>
        </w:rPr>
        <w:t xml:space="preserve">Дана сигнатура метода: </w:t>
      </w:r>
      <w:r>
        <w:t>public</w:t>
      </w:r>
      <w:r w:rsidRPr="005001E3">
        <w:rPr>
          <w:lang w:val="ru-RU"/>
        </w:rPr>
        <w:t xml:space="preserve"> </w:t>
      </w:r>
      <w:r>
        <w:t>int</w:t>
      </w:r>
      <w:r w:rsidRPr="005001E3">
        <w:rPr>
          <w:lang w:val="ru-RU"/>
        </w:rPr>
        <w:t xml:space="preserve"> </w:t>
      </w:r>
      <w:proofErr w:type="spellStart"/>
      <w:proofErr w:type="gramStart"/>
      <w:r>
        <w:t>lastNumSum</w:t>
      </w:r>
      <w:proofErr w:type="spellEnd"/>
      <w:r w:rsidRPr="005001E3">
        <w:rPr>
          <w:lang w:val="ru-RU"/>
        </w:rPr>
        <w:t>(</w:t>
      </w:r>
      <w:proofErr w:type="gramEnd"/>
      <w:r>
        <w:t>int</w:t>
      </w:r>
      <w:r w:rsidRPr="005001E3">
        <w:rPr>
          <w:lang w:val="ru-RU"/>
        </w:rPr>
        <w:t xml:space="preserve"> </w:t>
      </w:r>
      <w:r>
        <w:t>a</w:t>
      </w:r>
      <w:r w:rsidRPr="005001E3">
        <w:rPr>
          <w:lang w:val="ru-RU"/>
        </w:rPr>
        <w:t xml:space="preserve">, </w:t>
      </w:r>
      <w:r>
        <w:t>int</w:t>
      </w:r>
      <w:r w:rsidRPr="005001E3">
        <w:rPr>
          <w:lang w:val="ru-RU"/>
        </w:rPr>
        <w:t xml:space="preserve"> </w:t>
      </w:r>
      <w:r>
        <w:t>b</w:t>
      </w:r>
      <w:r w:rsidRPr="005001E3">
        <w:rPr>
          <w:lang w:val="ru-RU"/>
        </w:rPr>
        <w:t>)</w:t>
      </w:r>
      <w:r w:rsidRPr="005001E3">
        <w:rPr>
          <w:lang w:val="ru-RU"/>
        </w:rPr>
        <w:br/>
        <w:t>Необходимо реализовать метод таким образом, чтобы он считал сумму цифр двух чисел из разряда единиц. Выполните с его помощью последовательное сложение пяти чисел и результат выведите на экран. Постарайтесь выполнить задачу, использ</w:t>
      </w:r>
      <w:r w:rsidRPr="005001E3">
        <w:rPr>
          <w:lang w:val="ru-RU"/>
        </w:rPr>
        <w:t>уя минимально возможное количество вспомогательных переменных.</w:t>
      </w:r>
      <w:r w:rsidRPr="005001E3">
        <w:rPr>
          <w:lang w:val="ru-RU"/>
        </w:rPr>
        <w:br/>
      </w:r>
      <w:r w:rsidRPr="005001E3">
        <w:rPr>
          <w:lang w:val="ru-RU"/>
        </w:rPr>
        <w:br/>
        <w:t>Пример:</w:t>
      </w:r>
      <w:r w:rsidRPr="005001E3">
        <w:rPr>
          <w:lang w:val="ru-RU"/>
        </w:rPr>
        <w:br/>
        <w:t>5+11 это 6</w:t>
      </w:r>
      <w:r w:rsidRPr="005001E3">
        <w:rPr>
          <w:lang w:val="ru-RU"/>
        </w:rPr>
        <w:br/>
        <w:t>6+123 это 9</w:t>
      </w:r>
      <w:r w:rsidRPr="005001E3">
        <w:rPr>
          <w:lang w:val="ru-RU"/>
        </w:rPr>
        <w:br/>
        <w:t>9+14 это 13</w:t>
      </w:r>
      <w:r w:rsidRPr="005001E3">
        <w:rPr>
          <w:lang w:val="ru-RU"/>
        </w:rPr>
        <w:br/>
        <w:t>13+1 это 4</w:t>
      </w:r>
      <w:r w:rsidRPr="005001E3">
        <w:rPr>
          <w:lang w:val="ru-RU"/>
        </w:rPr>
        <w:br/>
        <w:t>Итого 4</w:t>
      </w:r>
    </w:p>
    <w:p w14:paraId="66E9F8BD" w14:textId="77777777" w:rsidR="000F2EAD" w:rsidRPr="005001E3" w:rsidRDefault="00374B3A">
      <w:pPr>
        <w:pStyle w:val="31"/>
        <w:rPr>
          <w:color w:val="0D0D0D" w:themeColor="text1" w:themeTint="F2"/>
          <w:lang w:val="ru-RU"/>
        </w:rPr>
      </w:pPr>
      <w:r w:rsidRPr="005001E3">
        <w:rPr>
          <w:color w:val="0D0D0D" w:themeColor="text1" w:themeTint="F2"/>
          <w:lang w:val="ru-RU"/>
        </w:rPr>
        <w:t>Алгоритм решения</w:t>
      </w:r>
    </w:p>
    <w:p w14:paraId="38F85489" w14:textId="77777777" w:rsidR="000F2EAD" w:rsidRPr="005001E3" w:rsidRDefault="00374B3A">
      <w:pPr>
        <w:rPr>
          <w:lang w:val="ru-RU"/>
        </w:rPr>
      </w:pPr>
      <w:r w:rsidRPr="005001E3">
        <w:rPr>
          <w:lang w:val="ru-RU"/>
        </w:rPr>
        <w:t xml:space="preserve">Пять введённых чисел обрабатываются последовательно: результат предыдущего вызова </w:t>
      </w:r>
      <w:proofErr w:type="spellStart"/>
      <w:r>
        <w:t>lastNumSum</w:t>
      </w:r>
      <w:proofErr w:type="spellEnd"/>
      <w:r w:rsidRPr="005001E3">
        <w:rPr>
          <w:lang w:val="ru-RU"/>
        </w:rPr>
        <w:t xml:space="preserve"> становится первым ар</w:t>
      </w:r>
      <w:r w:rsidRPr="005001E3">
        <w:rPr>
          <w:lang w:val="ru-RU"/>
        </w:rPr>
        <w:t>гументом следующего вызова. После четырёх последовательных операций выводится итог.</w:t>
      </w:r>
    </w:p>
    <w:p w14:paraId="29CFD87F" w14:textId="77777777" w:rsidR="000F2EAD" w:rsidRPr="005001E3" w:rsidRDefault="00374B3A">
      <w:pPr>
        <w:pStyle w:val="31"/>
        <w:rPr>
          <w:color w:val="0D0D0D" w:themeColor="text1" w:themeTint="F2"/>
          <w:lang w:val="ru-RU"/>
        </w:rPr>
      </w:pPr>
      <w:r w:rsidRPr="005001E3">
        <w:rPr>
          <w:color w:val="0D0D0D" w:themeColor="text1" w:themeTint="F2"/>
          <w:lang w:val="ru-RU"/>
        </w:rPr>
        <w:t>Тестирование</w:t>
      </w:r>
    </w:p>
    <w:p w14:paraId="25B159FA" w14:textId="77777777" w:rsidR="000F2EAD" w:rsidRPr="005001E3" w:rsidRDefault="00374B3A">
      <w:pPr>
        <w:rPr>
          <w:lang w:val="ru-RU"/>
        </w:rPr>
      </w:pPr>
      <w:r w:rsidRPr="005001E3">
        <w:rPr>
          <w:lang w:val="ru-RU"/>
        </w:rPr>
        <w:t>Ввести пять чисел и сравнить полученный итог с последовательным расчётом по условию.</w:t>
      </w:r>
    </w:p>
    <w:p w14:paraId="6D9259CC" w14:textId="35AF9A4D" w:rsidR="000F2EAD" w:rsidRPr="005001E3" w:rsidRDefault="00AF7547">
      <w:pPr>
        <w:rPr>
          <w:lang w:val="ru-RU"/>
        </w:rPr>
      </w:pPr>
      <w:r w:rsidRPr="00AF7547">
        <w:rPr>
          <w:lang w:val="ru-RU"/>
        </w:rPr>
        <w:lastRenderedPageBreak/>
        <w:drawing>
          <wp:inline distT="0" distB="0" distL="0" distR="0" wp14:anchorId="2CBF481A" wp14:editId="413DD5E7">
            <wp:extent cx="6087325" cy="2257740"/>
            <wp:effectExtent l="0" t="0" r="8890" b="952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087325" cy="2257740"/>
                    </a:xfrm>
                    <a:prstGeom prst="rect">
                      <a:avLst/>
                    </a:prstGeom>
                  </pic:spPr>
                </pic:pic>
              </a:graphicData>
            </a:graphic>
          </wp:inline>
        </w:drawing>
      </w:r>
    </w:p>
    <w:p w14:paraId="228BD974" w14:textId="295063FE" w:rsidR="000F2EAD" w:rsidRPr="005001E3" w:rsidRDefault="005001E3">
      <w:pPr>
        <w:pStyle w:val="1"/>
        <w:rPr>
          <w:color w:val="0D0D0D" w:themeColor="text1" w:themeTint="F2"/>
          <w:lang w:val="ru-RU"/>
        </w:rPr>
      </w:pPr>
      <w:r>
        <w:rPr>
          <w:color w:val="0D0D0D" w:themeColor="text1" w:themeTint="F2"/>
          <w:lang w:val="ru-RU"/>
        </w:rPr>
        <w:t>Задание</w:t>
      </w:r>
      <w:r w:rsidR="00374B3A" w:rsidRPr="005001E3">
        <w:rPr>
          <w:color w:val="0D0D0D" w:themeColor="text1" w:themeTint="F2"/>
          <w:lang w:val="ru-RU"/>
        </w:rPr>
        <w:t xml:space="preserve"> 2</w:t>
      </w:r>
      <w:r>
        <w:rPr>
          <w:color w:val="0D0D0D" w:themeColor="text1" w:themeTint="F2"/>
          <w:lang w:val="ru-RU"/>
        </w:rPr>
        <w:t>. Условия</w:t>
      </w:r>
    </w:p>
    <w:p w14:paraId="6A2208BC" w14:textId="77777777" w:rsidR="000F2EAD" w:rsidRPr="005001E3" w:rsidRDefault="00374B3A">
      <w:pPr>
        <w:pStyle w:val="21"/>
        <w:rPr>
          <w:color w:val="0D0D0D" w:themeColor="text1" w:themeTint="F2"/>
          <w:lang w:val="ru-RU"/>
        </w:rPr>
      </w:pPr>
      <w:r w:rsidRPr="005001E3">
        <w:rPr>
          <w:color w:val="0D0D0D" w:themeColor="text1" w:themeTint="F2"/>
          <w:lang w:val="ru-RU"/>
        </w:rPr>
        <w:t>Задача 2</w:t>
      </w:r>
    </w:p>
    <w:p w14:paraId="36B60D15" w14:textId="77777777" w:rsidR="000F2EAD" w:rsidRPr="005001E3" w:rsidRDefault="00374B3A">
      <w:pPr>
        <w:pStyle w:val="31"/>
        <w:rPr>
          <w:color w:val="0D0D0D" w:themeColor="text1" w:themeTint="F2"/>
          <w:lang w:val="ru-RU"/>
        </w:rPr>
      </w:pPr>
      <w:r w:rsidRPr="005001E3">
        <w:rPr>
          <w:color w:val="0D0D0D" w:themeColor="text1" w:themeTint="F2"/>
          <w:lang w:val="ru-RU"/>
        </w:rPr>
        <w:t>Текст задачи</w:t>
      </w:r>
    </w:p>
    <w:p w14:paraId="0120B0FB" w14:textId="77777777" w:rsidR="000F2EAD" w:rsidRPr="005001E3" w:rsidRDefault="00374B3A">
      <w:pPr>
        <w:spacing w:after="160"/>
        <w:rPr>
          <w:lang w:val="ru-RU"/>
        </w:rPr>
      </w:pPr>
      <w:r w:rsidRPr="005001E3">
        <w:rPr>
          <w:lang w:val="ru-RU"/>
        </w:rPr>
        <w:t xml:space="preserve">Дана сигнатура метода: </w:t>
      </w:r>
      <w:r>
        <w:t>public</w:t>
      </w:r>
      <w:r w:rsidRPr="005001E3">
        <w:rPr>
          <w:lang w:val="ru-RU"/>
        </w:rPr>
        <w:t xml:space="preserve"> </w:t>
      </w:r>
      <w:r>
        <w:t>double</w:t>
      </w:r>
      <w:r w:rsidRPr="005001E3">
        <w:rPr>
          <w:lang w:val="ru-RU"/>
        </w:rPr>
        <w:t xml:space="preserve"> </w:t>
      </w:r>
      <w:proofErr w:type="spellStart"/>
      <w:r>
        <w:t>safeDiv</w:t>
      </w:r>
      <w:proofErr w:type="spellEnd"/>
      <w:r w:rsidRPr="005001E3">
        <w:rPr>
          <w:lang w:val="ru-RU"/>
        </w:rPr>
        <w:t xml:space="preserve"> (</w:t>
      </w:r>
      <w:r>
        <w:t>int</w:t>
      </w:r>
      <w:r w:rsidRPr="005001E3">
        <w:rPr>
          <w:lang w:val="ru-RU"/>
        </w:rPr>
        <w:t xml:space="preserve"> </w:t>
      </w:r>
      <w:r>
        <w:t>x</w:t>
      </w:r>
      <w:r w:rsidRPr="005001E3">
        <w:rPr>
          <w:lang w:val="ru-RU"/>
        </w:rPr>
        <w:t xml:space="preserve">, </w:t>
      </w:r>
      <w:r>
        <w:t>int</w:t>
      </w:r>
      <w:r w:rsidRPr="005001E3">
        <w:rPr>
          <w:lang w:val="ru-RU"/>
        </w:rPr>
        <w:t xml:space="preserve"> </w:t>
      </w:r>
      <w:r>
        <w:t>y</w:t>
      </w:r>
      <w:r w:rsidRPr="005001E3">
        <w:rPr>
          <w:lang w:val="ru-RU"/>
        </w:rPr>
        <w:t>);</w:t>
      </w:r>
      <w:r w:rsidRPr="005001E3">
        <w:rPr>
          <w:lang w:val="ru-RU"/>
        </w:rPr>
        <w:br/>
        <w:t xml:space="preserve">Необходимо реализовать метод таким образом, чтобы он возвращал деление </w:t>
      </w:r>
      <w:r>
        <w:t>x</w:t>
      </w:r>
      <w:r w:rsidRPr="005001E3">
        <w:rPr>
          <w:lang w:val="ru-RU"/>
        </w:rPr>
        <w:t xml:space="preserve"> на </w:t>
      </w:r>
      <w:r>
        <w:t>y</w:t>
      </w:r>
      <w:r w:rsidRPr="005001E3">
        <w:rPr>
          <w:lang w:val="ru-RU"/>
        </w:rPr>
        <w:t xml:space="preserve"> и при этом гарантировал, что не будет выкинута ошибка деления на 0. При </w:t>
      </w:r>
      <w:r w:rsidRPr="005001E3">
        <w:rPr>
          <w:lang w:val="ru-RU"/>
        </w:rPr>
        <w:t>делении на 0 следует вернуть из метода число 0.</w:t>
      </w:r>
      <w:r w:rsidRPr="005001E3">
        <w:rPr>
          <w:lang w:val="ru-RU"/>
        </w:rPr>
        <w:br/>
      </w:r>
      <w:r w:rsidRPr="005001E3">
        <w:rPr>
          <w:lang w:val="ru-RU"/>
        </w:rPr>
        <w:br/>
        <w:t>Пример 1:</w:t>
      </w:r>
      <w:r w:rsidRPr="005001E3">
        <w:rPr>
          <w:lang w:val="ru-RU"/>
        </w:rPr>
        <w:br/>
      </w:r>
      <w:r>
        <w:t>x</w:t>
      </w:r>
      <w:r w:rsidRPr="005001E3">
        <w:rPr>
          <w:lang w:val="ru-RU"/>
        </w:rPr>
        <w:t xml:space="preserve">=5 </w:t>
      </w:r>
      <w:r>
        <w:t>y</w:t>
      </w:r>
      <w:r w:rsidRPr="005001E3">
        <w:rPr>
          <w:lang w:val="ru-RU"/>
        </w:rPr>
        <w:t>=0</w:t>
      </w:r>
      <w:r w:rsidRPr="005001E3">
        <w:rPr>
          <w:lang w:val="ru-RU"/>
        </w:rPr>
        <w:br/>
        <w:t>результат: 0</w:t>
      </w:r>
      <w:r w:rsidRPr="005001E3">
        <w:rPr>
          <w:lang w:val="ru-RU"/>
        </w:rPr>
        <w:br/>
      </w:r>
      <w:r w:rsidRPr="005001E3">
        <w:rPr>
          <w:lang w:val="ru-RU"/>
        </w:rPr>
        <w:br/>
        <w:t>Пример 2:</w:t>
      </w:r>
      <w:r w:rsidRPr="005001E3">
        <w:rPr>
          <w:lang w:val="ru-RU"/>
        </w:rPr>
        <w:br/>
      </w:r>
      <w:r>
        <w:t>x</w:t>
      </w:r>
      <w:r w:rsidRPr="005001E3">
        <w:rPr>
          <w:lang w:val="ru-RU"/>
        </w:rPr>
        <w:t xml:space="preserve">=8 </w:t>
      </w:r>
      <w:r>
        <w:t>y</w:t>
      </w:r>
      <w:r w:rsidRPr="005001E3">
        <w:rPr>
          <w:lang w:val="ru-RU"/>
        </w:rPr>
        <w:t>=2</w:t>
      </w:r>
      <w:r w:rsidRPr="005001E3">
        <w:rPr>
          <w:lang w:val="ru-RU"/>
        </w:rPr>
        <w:br/>
        <w:t>результат: 4</w:t>
      </w:r>
    </w:p>
    <w:p w14:paraId="5E323232" w14:textId="77777777" w:rsidR="000F2EAD" w:rsidRPr="005001E3" w:rsidRDefault="00374B3A">
      <w:pPr>
        <w:pStyle w:val="31"/>
        <w:rPr>
          <w:color w:val="0D0D0D" w:themeColor="text1" w:themeTint="F2"/>
          <w:lang w:val="ru-RU"/>
        </w:rPr>
      </w:pPr>
      <w:r w:rsidRPr="005001E3">
        <w:rPr>
          <w:color w:val="0D0D0D" w:themeColor="text1" w:themeTint="F2"/>
          <w:lang w:val="ru-RU"/>
        </w:rPr>
        <w:t>Алгоритм решения</w:t>
      </w:r>
    </w:p>
    <w:p w14:paraId="46BC9E07" w14:textId="77777777" w:rsidR="000F2EAD" w:rsidRPr="005001E3" w:rsidRDefault="00374B3A">
      <w:pPr>
        <w:rPr>
          <w:lang w:val="ru-RU"/>
        </w:rPr>
      </w:pPr>
      <w:r w:rsidRPr="005001E3">
        <w:rPr>
          <w:lang w:val="ru-RU"/>
        </w:rPr>
        <w:t xml:space="preserve">Сначала проверяется делитель </w:t>
      </w:r>
      <w:r>
        <w:t>y</w:t>
      </w:r>
      <w:r w:rsidRPr="005001E3">
        <w:rPr>
          <w:lang w:val="ru-RU"/>
        </w:rPr>
        <w:t xml:space="preserve">. Если он равен нулю, возвращается 0. Иначе выполняется деление с результатом типа </w:t>
      </w:r>
      <w:r>
        <w:t>double</w:t>
      </w:r>
      <w:r w:rsidRPr="005001E3">
        <w:rPr>
          <w:lang w:val="ru-RU"/>
        </w:rPr>
        <w:t>.</w:t>
      </w:r>
    </w:p>
    <w:p w14:paraId="4D074D21" w14:textId="77777777" w:rsidR="000F2EAD" w:rsidRPr="005001E3" w:rsidRDefault="00374B3A">
      <w:pPr>
        <w:pStyle w:val="31"/>
        <w:rPr>
          <w:color w:val="0D0D0D" w:themeColor="text1" w:themeTint="F2"/>
          <w:lang w:val="ru-RU"/>
        </w:rPr>
      </w:pPr>
      <w:r w:rsidRPr="005001E3">
        <w:rPr>
          <w:color w:val="0D0D0D" w:themeColor="text1" w:themeTint="F2"/>
          <w:lang w:val="ru-RU"/>
        </w:rPr>
        <w:t>Тестирование</w:t>
      </w:r>
    </w:p>
    <w:p w14:paraId="2C26DBFB" w14:textId="77777777" w:rsidR="000F2EAD" w:rsidRPr="005001E3" w:rsidRDefault="00374B3A">
      <w:pPr>
        <w:rPr>
          <w:lang w:val="ru-RU"/>
        </w:rPr>
      </w:pPr>
      <w:r w:rsidRPr="005001E3">
        <w:rPr>
          <w:lang w:val="ru-RU"/>
        </w:rPr>
        <w:t>Проверить деление на ноль и обычное деление двух чисел.</w:t>
      </w:r>
    </w:p>
    <w:p w14:paraId="29D040CC" w14:textId="28707647" w:rsidR="000F2EAD" w:rsidRDefault="00AF7547">
      <w:pPr>
        <w:rPr>
          <w:lang w:val="ru-RU"/>
        </w:rPr>
      </w:pPr>
      <w:r w:rsidRPr="00AF7547">
        <w:rPr>
          <w:lang w:val="ru-RU"/>
        </w:rPr>
        <w:lastRenderedPageBreak/>
        <w:drawing>
          <wp:inline distT="0" distB="0" distL="0" distR="0" wp14:anchorId="24B5D326" wp14:editId="6E720D2D">
            <wp:extent cx="6001588" cy="1943371"/>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001588" cy="1943371"/>
                    </a:xfrm>
                    <a:prstGeom prst="rect">
                      <a:avLst/>
                    </a:prstGeom>
                  </pic:spPr>
                </pic:pic>
              </a:graphicData>
            </a:graphic>
          </wp:inline>
        </w:drawing>
      </w:r>
    </w:p>
    <w:p w14:paraId="7D76503D" w14:textId="2B1E2459" w:rsidR="00AF7547" w:rsidRPr="005001E3" w:rsidRDefault="00AF7547">
      <w:pPr>
        <w:rPr>
          <w:lang w:val="ru-RU"/>
        </w:rPr>
      </w:pPr>
      <w:r w:rsidRPr="00AF7547">
        <w:rPr>
          <w:lang w:val="ru-RU"/>
        </w:rPr>
        <w:drawing>
          <wp:inline distT="0" distB="0" distL="0" distR="0" wp14:anchorId="3E653470" wp14:editId="4B9978D0">
            <wp:extent cx="5973009" cy="2162477"/>
            <wp:effectExtent l="0" t="0" r="8890" b="952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73009" cy="2162477"/>
                    </a:xfrm>
                    <a:prstGeom prst="rect">
                      <a:avLst/>
                    </a:prstGeom>
                  </pic:spPr>
                </pic:pic>
              </a:graphicData>
            </a:graphic>
          </wp:inline>
        </w:drawing>
      </w:r>
    </w:p>
    <w:p w14:paraId="35529F5D" w14:textId="77777777" w:rsidR="000F2EAD" w:rsidRPr="005001E3" w:rsidRDefault="00374B3A">
      <w:pPr>
        <w:pStyle w:val="21"/>
        <w:rPr>
          <w:color w:val="0D0D0D" w:themeColor="text1" w:themeTint="F2"/>
          <w:lang w:val="ru-RU"/>
        </w:rPr>
      </w:pPr>
      <w:r w:rsidRPr="005001E3">
        <w:rPr>
          <w:color w:val="0D0D0D" w:themeColor="text1" w:themeTint="F2"/>
          <w:lang w:val="ru-RU"/>
        </w:rPr>
        <w:t>Задача 4</w:t>
      </w:r>
    </w:p>
    <w:p w14:paraId="3DB870AD" w14:textId="77777777" w:rsidR="000F2EAD" w:rsidRPr="005001E3" w:rsidRDefault="00374B3A">
      <w:pPr>
        <w:pStyle w:val="31"/>
        <w:rPr>
          <w:color w:val="0D0D0D" w:themeColor="text1" w:themeTint="F2"/>
          <w:lang w:val="ru-RU"/>
        </w:rPr>
      </w:pPr>
      <w:r w:rsidRPr="005001E3">
        <w:rPr>
          <w:color w:val="0D0D0D" w:themeColor="text1" w:themeTint="F2"/>
          <w:lang w:val="ru-RU"/>
        </w:rPr>
        <w:t>Текст задачи</w:t>
      </w:r>
    </w:p>
    <w:p w14:paraId="67C77809" w14:textId="77777777" w:rsidR="000F2EAD" w:rsidRPr="005001E3" w:rsidRDefault="00374B3A">
      <w:pPr>
        <w:spacing w:after="160"/>
        <w:rPr>
          <w:lang w:val="ru-RU"/>
        </w:rPr>
      </w:pPr>
      <w:r w:rsidRPr="005001E3">
        <w:rPr>
          <w:lang w:val="ru-RU"/>
        </w:rPr>
        <w:t xml:space="preserve">Дана сигнатура метода: </w:t>
      </w:r>
      <w:r>
        <w:t>public</w:t>
      </w:r>
      <w:r w:rsidRPr="005001E3">
        <w:rPr>
          <w:lang w:val="ru-RU"/>
        </w:rPr>
        <w:t xml:space="preserve"> </w:t>
      </w:r>
      <w:r>
        <w:t>String</w:t>
      </w:r>
      <w:r w:rsidRPr="005001E3">
        <w:rPr>
          <w:lang w:val="ru-RU"/>
        </w:rPr>
        <w:t xml:space="preserve"> </w:t>
      </w:r>
      <w:proofErr w:type="spellStart"/>
      <w:r>
        <w:t>makeDecision</w:t>
      </w:r>
      <w:proofErr w:type="spellEnd"/>
      <w:r w:rsidRPr="005001E3">
        <w:rPr>
          <w:lang w:val="ru-RU"/>
        </w:rPr>
        <w:t xml:space="preserve"> (</w:t>
      </w:r>
      <w:r>
        <w:t>int</w:t>
      </w:r>
      <w:r w:rsidRPr="005001E3">
        <w:rPr>
          <w:lang w:val="ru-RU"/>
        </w:rPr>
        <w:t xml:space="preserve"> </w:t>
      </w:r>
      <w:r>
        <w:t>x</w:t>
      </w:r>
      <w:r w:rsidRPr="005001E3">
        <w:rPr>
          <w:lang w:val="ru-RU"/>
        </w:rPr>
        <w:t xml:space="preserve">, </w:t>
      </w:r>
      <w:r>
        <w:t>int</w:t>
      </w:r>
      <w:r w:rsidRPr="005001E3">
        <w:rPr>
          <w:lang w:val="ru-RU"/>
        </w:rPr>
        <w:t xml:space="preserve"> </w:t>
      </w:r>
      <w:r>
        <w:t>y</w:t>
      </w:r>
      <w:r w:rsidRPr="005001E3">
        <w:rPr>
          <w:lang w:val="ru-RU"/>
        </w:rPr>
        <w:t>);</w:t>
      </w:r>
      <w:r w:rsidRPr="005001E3">
        <w:rPr>
          <w:lang w:val="ru-RU"/>
        </w:rPr>
        <w:br/>
        <w:t>Необходимо реализова</w:t>
      </w:r>
      <w:r w:rsidRPr="005001E3">
        <w:rPr>
          <w:lang w:val="ru-RU"/>
        </w:rPr>
        <w:t>ть метод таким образом, чтобы он возвращал строку, которая включает два принятых методом числа и корректно выставленный знак операции сравнения (больше, меньше, или равно).</w:t>
      </w:r>
      <w:r w:rsidRPr="005001E3">
        <w:rPr>
          <w:lang w:val="ru-RU"/>
        </w:rPr>
        <w:br/>
      </w:r>
      <w:r w:rsidRPr="005001E3">
        <w:rPr>
          <w:lang w:val="ru-RU"/>
        </w:rPr>
        <w:br/>
        <w:t>Пример 1:</w:t>
      </w:r>
      <w:r w:rsidRPr="005001E3">
        <w:rPr>
          <w:lang w:val="ru-RU"/>
        </w:rPr>
        <w:br/>
      </w:r>
      <w:r>
        <w:t>x</w:t>
      </w:r>
      <w:r w:rsidRPr="005001E3">
        <w:rPr>
          <w:lang w:val="ru-RU"/>
        </w:rPr>
        <w:t xml:space="preserve">=5 </w:t>
      </w:r>
      <w:r>
        <w:t>y</w:t>
      </w:r>
      <w:r w:rsidRPr="005001E3">
        <w:rPr>
          <w:lang w:val="ru-RU"/>
        </w:rPr>
        <w:t>=7</w:t>
      </w:r>
      <w:r w:rsidRPr="005001E3">
        <w:rPr>
          <w:lang w:val="ru-RU"/>
        </w:rPr>
        <w:br/>
        <w:t>результат: “5&lt; 7”</w:t>
      </w:r>
      <w:r w:rsidRPr="005001E3">
        <w:rPr>
          <w:lang w:val="ru-RU"/>
        </w:rPr>
        <w:br/>
      </w:r>
      <w:r w:rsidRPr="005001E3">
        <w:rPr>
          <w:lang w:val="ru-RU"/>
        </w:rPr>
        <w:br/>
        <w:t>Пример 2:</w:t>
      </w:r>
      <w:r w:rsidRPr="005001E3">
        <w:rPr>
          <w:lang w:val="ru-RU"/>
        </w:rPr>
        <w:br/>
      </w:r>
      <w:r>
        <w:t>x</w:t>
      </w:r>
      <w:r w:rsidRPr="005001E3">
        <w:rPr>
          <w:lang w:val="ru-RU"/>
        </w:rPr>
        <w:t xml:space="preserve">=8 </w:t>
      </w:r>
      <w:r>
        <w:t>y</w:t>
      </w:r>
      <w:r w:rsidRPr="005001E3">
        <w:rPr>
          <w:lang w:val="ru-RU"/>
        </w:rPr>
        <w:t>=-1</w:t>
      </w:r>
      <w:r w:rsidRPr="005001E3">
        <w:rPr>
          <w:lang w:val="ru-RU"/>
        </w:rPr>
        <w:br/>
        <w:t>результат: “8 &gt;-1”</w:t>
      </w:r>
      <w:r w:rsidRPr="005001E3">
        <w:rPr>
          <w:lang w:val="ru-RU"/>
        </w:rPr>
        <w:br/>
      </w:r>
      <w:r w:rsidRPr="005001E3">
        <w:rPr>
          <w:lang w:val="ru-RU"/>
        </w:rPr>
        <w:br/>
        <w:t>Пример</w:t>
      </w:r>
      <w:r w:rsidRPr="005001E3">
        <w:rPr>
          <w:lang w:val="ru-RU"/>
        </w:rPr>
        <w:t xml:space="preserve"> 3:</w:t>
      </w:r>
      <w:r w:rsidRPr="005001E3">
        <w:rPr>
          <w:lang w:val="ru-RU"/>
        </w:rPr>
        <w:br/>
      </w:r>
      <w:r>
        <w:lastRenderedPageBreak/>
        <w:t>x</w:t>
      </w:r>
      <w:r w:rsidRPr="005001E3">
        <w:rPr>
          <w:lang w:val="ru-RU"/>
        </w:rPr>
        <w:t xml:space="preserve">=4 </w:t>
      </w:r>
      <w:r>
        <w:t>y</w:t>
      </w:r>
      <w:r w:rsidRPr="005001E3">
        <w:rPr>
          <w:lang w:val="ru-RU"/>
        </w:rPr>
        <w:t>=4</w:t>
      </w:r>
      <w:r w:rsidRPr="005001E3">
        <w:rPr>
          <w:lang w:val="ru-RU"/>
        </w:rPr>
        <w:br/>
        <w:t>результат: “4==4”</w:t>
      </w:r>
    </w:p>
    <w:p w14:paraId="6A54CD47" w14:textId="77777777" w:rsidR="000F2EAD" w:rsidRPr="005001E3" w:rsidRDefault="00374B3A">
      <w:pPr>
        <w:pStyle w:val="31"/>
        <w:rPr>
          <w:color w:val="0D0D0D" w:themeColor="text1" w:themeTint="F2"/>
          <w:lang w:val="ru-RU"/>
        </w:rPr>
      </w:pPr>
      <w:r w:rsidRPr="005001E3">
        <w:rPr>
          <w:color w:val="0D0D0D" w:themeColor="text1" w:themeTint="F2"/>
          <w:lang w:val="ru-RU"/>
        </w:rPr>
        <w:t>Алгоритм решения</w:t>
      </w:r>
    </w:p>
    <w:p w14:paraId="52541F18" w14:textId="77777777" w:rsidR="000F2EAD" w:rsidRPr="005001E3" w:rsidRDefault="00374B3A">
      <w:pPr>
        <w:rPr>
          <w:lang w:val="ru-RU"/>
        </w:rPr>
      </w:pPr>
      <w:r w:rsidRPr="005001E3">
        <w:rPr>
          <w:lang w:val="ru-RU"/>
        </w:rPr>
        <w:t xml:space="preserve">Последовательно сравниваются </w:t>
      </w:r>
      <w:r>
        <w:t>x</w:t>
      </w:r>
      <w:r w:rsidRPr="005001E3">
        <w:rPr>
          <w:lang w:val="ru-RU"/>
        </w:rPr>
        <w:t xml:space="preserve"> и </w:t>
      </w:r>
      <w:r>
        <w:t>y</w:t>
      </w:r>
      <w:r w:rsidRPr="005001E3">
        <w:rPr>
          <w:lang w:val="ru-RU"/>
        </w:rPr>
        <w:t>. В зависимости от результата выбирается знак &lt;</w:t>
      </w:r>
      <w:proofErr w:type="gramStart"/>
      <w:r w:rsidRPr="005001E3">
        <w:rPr>
          <w:lang w:val="ru-RU"/>
        </w:rPr>
        <w:t>, &gt;</w:t>
      </w:r>
      <w:proofErr w:type="gramEnd"/>
      <w:r w:rsidRPr="005001E3">
        <w:rPr>
          <w:lang w:val="ru-RU"/>
        </w:rPr>
        <w:t xml:space="preserve"> или ==, после чего формируется строка с обоими числами.</w:t>
      </w:r>
    </w:p>
    <w:p w14:paraId="0039B0B1" w14:textId="77777777" w:rsidR="000F2EAD" w:rsidRPr="005001E3" w:rsidRDefault="00374B3A">
      <w:pPr>
        <w:pStyle w:val="31"/>
        <w:rPr>
          <w:color w:val="0D0D0D" w:themeColor="text1" w:themeTint="F2"/>
          <w:lang w:val="ru-RU"/>
        </w:rPr>
      </w:pPr>
      <w:r w:rsidRPr="005001E3">
        <w:rPr>
          <w:color w:val="0D0D0D" w:themeColor="text1" w:themeTint="F2"/>
          <w:lang w:val="ru-RU"/>
        </w:rPr>
        <w:t>Тестирование</w:t>
      </w:r>
    </w:p>
    <w:p w14:paraId="403C2907" w14:textId="19761D13" w:rsidR="000F2EAD" w:rsidRPr="005001E3" w:rsidRDefault="00374B3A">
      <w:pPr>
        <w:rPr>
          <w:lang w:val="ru-RU"/>
        </w:rPr>
      </w:pPr>
      <w:r w:rsidRPr="005001E3">
        <w:rPr>
          <w:lang w:val="ru-RU"/>
        </w:rPr>
        <w:t xml:space="preserve">Проверить случаи </w:t>
      </w:r>
      <w:r>
        <w:t>x</w:t>
      </w:r>
      <w:r w:rsidR="00AF7547">
        <w:rPr>
          <w:lang w:val="ru-RU"/>
        </w:rPr>
        <w:t xml:space="preserve"> </w:t>
      </w:r>
      <w:proofErr w:type="gramStart"/>
      <w:r w:rsidRPr="005001E3">
        <w:rPr>
          <w:lang w:val="ru-RU"/>
        </w:rPr>
        <w:t>&lt;</w:t>
      </w:r>
      <w:r w:rsidR="00AF7547">
        <w:rPr>
          <w:lang w:val="ru-RU"/>
        </w:rPr>
        <w:t xml:space="preserve"> </w:t>
      </w:r>
      <w:r>
        <w:t>y</w:t>
      </w:r>
      <w:proofErr w:type="gramEnd"/>
      <w:r w:rsidRPr="005001E3">
        <w:rPr>
          <w:lang w:val="ru-RU"/>
        </w:rPr>
        <w:t xml:space="preserve">, </w:t>
      </w:r>
      <w:r>
        <w:t>x</w:t>
      </w:r>
      <w:r w:rsidR="00AF7547">
        <w:rPr>
          <w:lang w:val="ru-RU"/>
        </w:rPr>
        <w:t xml:space="preserve"> </w:t>
      </w:r>
      <w:r w:rsidRPr="005001E3">
        <w:rPr>
          <w:lang w:val="ru-RU"/>
        </w:rPr>
        <w:t>&gt;</w:t>
      </w:r>
      <w:r w:rsidR="00AF7547">
        <w:rPr>
          <w:lang w:val="ru-RU"/>
        </w:rPr>
        <w:t xml:space="preserve"> </w:t>
      </w:r>
      <w:r>
        <w:t>y</w:t>
      </w:r>
      <w:r w:rsidRPr="005001E3">
        <w:rPr>
          <w:lang w:val="ru-RU"/>
        </w:rPr>
        <w:t xml:space="preserve"> и </w:t>
      </w:r>
      <w:r>
        <w:t>x</w:t>
      </w:r>
      <w:r w:rsidR="00AF7547">
        <w:rPr>
          <w:lang w:val="ru-RU"/>
        </w:rPr>
        <w:t xml:space="preserve"> </w:t>
      </w:r>
      <w:r w:rsidRPr="005001E3">
        <w:rPr>
          <w:lang w:val="ru-RU"/>
        </w:rPr>
        <w:t>==</w:t>
      </w:r>
      <w:r w:rsidR="00AF7547">
        <w:rPr>
          <w:lang w:val="ru-RU"/>
        </w:rPr>
        <w:t xml:space="preserve"> </w:t>
      </w:r>
      <w:r>
        <w:t>y</w:t>
      </w:r>
      <w:r w:rsidRPr="005001E3">
        <w:rPr>
          <w:lang w:val="ru-RU"/>
        </w:rPr>
        <w:t>.</w:t>
      </w:r>
    </w:p>
    <w:p w14:paraId="7D287CA0" w14:textId="6346208B" w:rsidR="000F2EAD" w:rsidRDefault="00AF7547">
      <w:pPr>
        <w:rPr>
          <w:lang w:val="ru-RU"/>
        </w:rPr>
      </w:pPr>
      <w:r w:rsidRPr="00AF7547">
        <w:rPr>
          <w:lang w:val="ru-RU"/>
        </w:rPr>
        <w:drawing>
          <wp:inline distT="0" distB="0" distL="0" distR="0" wp14:anchorId="59E30198" wp14:editId="74C0FD15">
            <wp:extent cx="6277851" cy="1819529"/>
            <wp:effectExtent l="0" t="0" r="8890" b="952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277851" cy="1819529"/>
                    </a:xfrm>
                    <a:prstGeom prst="rect">
                      <a:avLst/>
                    </a:prstGeom>
                  </pic:spPr>
                </pic:pic>
              </a:graphicData>
            </a:graphic>
          </wp:inline>
        </w:drawing>
      </w:r>
    </w:p>
    <w:p w14:paraId="145B5FA6" w14:textId="597803FE" w:rsidR="00AF7547" w:rsidRDefault="00AF7547">
      <w:pPr>
        <w:rPr>
          <w:b/>
          <w:bCs/>
          <w:lang w:val="ru-RU"/>
        </w:rPr>
      </w:pPr>
      <w:r w:rsidRPr="00AF7547">
        <w:rPr>
          <w:b/>
          <w:bCs/>
          <w:lang w:val="ru-RU"/>
        </w:rPr>
        <w:drawing>
          <wp:inline distT="0" distB="0" distL="0" distR="0" wp14:anchorId="558F5DB3" wp14:editId="780A76B0">
            <wp:extent cx="5944430" cy="1619476"/>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4430" cy="1619476"/>
                    </a:xfrm>
                    <a:prstGeom prst="rect">
                      <a:avLst/>
                    </a:prstGeom>
                  </pic:spPr>
                </pic:pic>
              </a:graphicData>
            </a:graphic>
          </wp:inline>
        </w:drawing>
      </w:r>
    </w:p>
    <w:p w14:paraId="6C3E0BAD" w14:textId="00044CAD" w:rsidR="00AF7547" w:rsidRDefault="00AF7547">
      <w:pPr>
        <w:rPr>
          <w:b/>
          <w:bCs/>
          <w:lang w:val="ru-RU"/>
        </w:rPr>
      </w:pPr>
      <w:r w:rsidRPr="00AF7547">
        <w:rPr>
          <w:b/>
          <w:bCs/>
          <w:lang w:val="ru-RU"/>
        </w:rPr>
        <w:drawing>
          <wp:inline distT="0" distB="0" distL="0" distR="0" wp14:anchorId="3FFE2CD0" wp14:editId="150A0899">
            <wp:extent cx="5925377" cy="2114845"/>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25377" cy="2114845"/>
                    </a:xfrm>
                    <a:prstGeom prst="rect">
                      <a:avLst/>
                    </a:prstGeom>
                  </pic:spPr>
                </pic:pic>
              </a:graphicData>
            </a:graphic>
          </wp:inline>
        </w:drawing>
      </w:r>
    </w:p>
    <w:p w14:paraId="52B88B0D" w14:textId="77777777" w:rsidR="00AF7547" w:rsidRPr="00AF7547" w:rsidRDefault="00AF7547">
      <w:pPr>
        <w:rPr>
          <w:b/>
          <w:bCs/>
          <w:lang w:val="ru-RU"/>
        </w:rPr>
      </w:pPr>
    </w:p>
    <w:p w14:paraId="15420FD9" w14:textId="77777777" w:rsidR="000F2EAD" w:rsidRPr="005001E3" w:rsidRDefault="00374B3A">
      <w:pPr>
        <w:pStyle w:val="21"/>
        <w:rPr>
          <w:color w:val="0D0D0D" w:themeColor="text1" w:themeTint="F2"/>
          <w:lang w:val="ru-RU"/>
        </w:rPr>
      </w:pPr>
      <w:r w:rsidRPr="005001E3">
        <w:rPr>
          <w:color w:val="0D0D0D" w:themeColor="text1" w:themeTint="F2"/>
          <w:lang w:val="ru-RU"/>
        </w:rPr>
        <w:lastRenderedPageBreak/>
        <w:t>Задача 6</w:t>
      </w:r>
    </w:p>
    <w:p w14:paraId="2266A5EA" w14:textId="77777777" w:rsidR="000F2EAD" w:rsidRPr="005001E3" w:rsidRDefault="00374B3A">
      <w:pPr>
        <w:pStyle w:val="31"/>
        <w:rPr>
          <w:color w:val="0D0D0D" w:themeColor="text1" w:themeTint="F2"/>
          <w:lang w:val="ru-RU"/>
        </w:rPr>
      </w:pPr>
      <w:r w:rsidRPr="005001E3">
        <w:rPr>
          <w:color w:val="0D0D0D" w:themeColor="text1" w:themeTint="F2"/>
          <w:lang w:val="ru-RU"/>
        </w:rPr>
        <w:t>Текст задачи</w:t>
      </w:r>
    </w:p>
    <w:p w14:paraId="56F7D0AE" w14:textId="77777777" w:rsidR="000F2EAD" w:rsidRPr="005001E3" w:rsidRDefault="00374B3A">
      <w:pPr>
        <w:spacing w:after="160"/>
        <w:rPr>
          <w:lang w:val="ru-RU"/>
        </w:rPr>
      </w:pPr>
      <w:r w:rsidRPr="005001E3">
        <w:rPr>
          <w:lang w:val="ru-RU"/>
        </w:rPr>
        <w:t xml:space="preserve">Дана сигнатура метода: </w:t>
      </w:r>
      <w:r>
        <w:t>public</w:t>
      </w:r>
      <w:r w:rsidRPr="005001E3">
        <w:rPr>
          <w:lang w:val="ru-RU"/>
        </w:rPr>
        <w:t xml:space="preserve"> </w:t>
      </w:r>
      <w:r>
        <w:t>bool</w:t>
      </w:r>
      <w:r w:rsidRPr="005001E3">
        <w:rPr>
          <w:lang w:val="ru-RU"/>
        </w:rPr>
        <w:t xml:space="preserve"> </w:t>
      </w:r>
      <w:r>
        <w:t>sum</w:t>
      </w:r>
      <w:r w:rsidRPr="005001E3">
        <w:rPr>
          <w:lang w:val="ru-RU"/>
        </w:rPr>
        <w:t>3 (</w:t>
      </w:r>
      <w:r>
        <w:t>int</w:t>
      </w:r>
      <w:r w:rsidRPr="005001E3">
        <w:rPr>
          <w:lang w:val="ru-RU"/>
        </w:rPr>
        <w:t xml:space="preserve"> </w:t>
      </w:r>
      <w:r>
        <w:t>x</w:t>
      </w:r>
      <w:r w:rsidRPr="005001E3">
        <w:rPr>
          <w:lang w:val="ru-RU"/>
        </w:rPr>
        <w:t xml:space="preserve">, </w:t>
      </w:r>
      <w:r>
        <w:t>int</w:t>
      </w:r>
      <w:r w:rsidRPr="005001E3">
        <w:rPr>
          <w:lang w:val="ru-RU"/>
        </w:rPr>
        <w:t xml:space="preserve"> </w:t>
      </w:r>
      <w:r>
        <w:t>y</w:t>
      </w:r>
      <w:r w:rsidRPr="005001E3">
        <w:rPr>
          <w:lang w:val="ru-RU"/>
        </w:rPr>
        <w:t xml:space="preserve">, </w:t>
      </w:r>
      <w:r>
        <w:t>int</w:t>
      </w:r>
      <w:r w:rsidRPr="005001E3">
        <w:rPr>
          <w:lang w:val="ru-RU"/>
        </w:rPr>
        <w:t xml:space="preserve"> </w:t>
      </w:r>
      <w:r>
        <w:t>z</w:t>
      </w:r>
      <w:r w:rsidRPr="005001E3">
        <w:rPr>
          <w:lang w:val="ru-RU"/>
        </w:rPr>
        <w:t>);</w:t>
      </w:r>
      <w:r w:rsidRPr="005001E3">
        <w:rPr>
          <w:lang w:val="ru-RU"/>
        </w:rPr>
        <w:br/>
        <w:t xml:space="preserve">Необходимо реализовать метод таким образом, чтобы он возвращал </w:t>
      </w:r>
      <w:r>
        <w:t>true</w:t>
      </w:r>
      <w:r w:rsidRPr="005001E3">
        <w:rPr>
          <w:lang w:val="ru-RU"/>
        </w:rPr>
        <w:t xml:space="preserve">, если два любых числа (из трех </w:t>
      </w:r>
      <w:r w:rsidRPr="005001E3">
        <w:rPr>
          <w:lang w:val="ru-RU"/>
        </w:rPr>
        <w:t>принятых) можно сложить так, чтобы получить третье.</w:t>
      </w:r>
      <w:r w:rsidRPr="005001E3">
        <w:rPr>
          <w:lang w:val="ru-RU"/>
        </w:rPr>
        <w:br/>
      </w:r>
      <w:r w:rsidRPr="005001E3">
        <w:rPr>
          <w:lang w:val="ru-RU"/>
        </w:rPr>
        <w:br/>
        <w:t>Пример 1:</w:t>
      </w:r>
      <w:r w:rsidRPr="005001E3">
        <w:rPr>
          <w:lang w:val="ru-RU"/>
        </w:rPr>
        <w:br/>
      </w:r>
      <w:r>
        <w:t>x</w:t>
      </w:r>
      <w:r w:rsidRPr="005001E3">
        <w:rPr>
          <w:lang w:val="ru-RU"/>
        </w:rPr>
        <w:t xml:space="preserve">=5 </w:t>
      </w:r>
      <w:r>
        <w:t>y</w:t>
      </w:r>
      <w:r w:rsidRPr="005001E3">
        <w:rPr>
          <w:lang w:val="ru-RU"/>
        </w:rPr>
        <w:t xml:space="preserve">=7 </w:t>
      </w:r>
      <w:r>
        <w:t>z</w:t>
      </w:r>
      <w:r w:rsidRPr="005001E3">
        <w:rPr>
          <w:lang w:val="ru-RU"/>
        </w:rPr>
        <w:t>=2</w:t>
      </w:r>
      <w:r w:rsidRPr="005001E3">
        <w:rPr>
          <w:lang w:val="ru-RU"/>
        </w:rPr>
        <w:br/>
        <w:t xml:space="preserve">результат: </w:t>
      </w:r>
      <w:r>
        <w:t>true</w:t>
      </w:r>
      <w:r w:rsidRPr="005001E3">
        <w:rPr>
          <w:lang w:val="ru-RU"/>
        </w:rPr>
        <w:br/>
      </w:r>
      <w:r w:rsidRPr="005001E3">
        <w:rPr>
          <w:lang w:val="ru-RU"/>
        </w:rPr>
        <w:br/>
        <w:t>Пример 2:</w:t>
      </w:r>
      <w:r w:rsidRPr="005001E3">
        <w:rPr>
          <w:lang w:val="ru-RU"/>
        </w:rPr>
        <w:br/>
      </w:r>
      <w:r>
        <w:t>x</w:t>
      </w:r>
      <w:r w:rsidRPr="005001E3">
        <w:rPr>
          <w:lang w:val="ru-RU"/>
        </w:rPr>
        <w:t xml:space="preserve">=8 </w:t>
      </w:r>
      <w:r>
        <w:t>y</w:t>
      </w:r>
      <w:r w:rsidRPr="005001E3">
        <w:rPr>
          <w:lang w:val="ru-RU"/>
        </w:rPr>
        <w:t xml:space="preserve">=-1 </w:t>
      </w:r>
      <w:r>
        <w:t>z</w:t>
      </w:r>
      <w:r w:rsidRPr="005001E3">
        <w:rPr>
          <w:lang w:val="ru-RU"/>
        </w:rPr>
        <w:t>=4</w:t>
      </w:r>
      <w:r w:rsidRPr="005001E3">
        <w:rPr>
          <w:lang w:val="ru-RU"/>
        </w:rPr>
        <w:br/>
        <w:t xml:space="preserve">результат: </w:t>
      </w:r>
      <w:r>
        <w:t>false</w:t>
      </w:r>
    </w:p>
    <w:p w14:paraId="7C0D98C5" w14:textId="77777777" w:rsidR="000F2EAD" w:rsidRPr="005001E3" w:rsidRDefault="00374B3A">
      <w:pPr>
        <w:pStyle w:val="31"/>
        <w:rPr>
          <w:color w:val="0D0D0D" w:themeColor="text1" w:themeTint="F2"/>
          <w:lang w:val="ru-RU"/>
        </w:rPr>
      </w:pPr>
      <w:r w:rsidRPr="005001E3">
        <w:rPr>
          <w:color w:val="0D0D0D" w:themeColor="text1" w:themeTint="F2"/>
          <w:lang w:val="ru-RU"/>
        </w:rPr>
        <w:t>Алгоритм решения</w:t>
      </w:r>
    </w:p>
    <w:p w14:paraId="30AABD8C" w14:textId="77777777" w:rsidR="000F2EAD" w:rsidRPr="005001E3" w:rsidRDefault="00374B3A">
      <w:pPr>
        <w:rPr>
          <w:lang w:val="ru-RU"/>
        </w:rPr>
      </w:pPr>
      <w:r w:rsidRPr="005001E3">
        <w:rPr>
          <w:lang w:val="ru-RU"/>
        </w:rPr>
        <w:t xml:space="preserve">Проверяются три возможных варианта: </w:t>
      </w:r>
      <w:r>
        <w:t>x</w:t>
      </w:r>
      <w:r w:rsidRPr="005001E3">
        <w:rPr>
          <w:lang w:val="ru-RU"/>
        </w:rPr>
        <w:t>+</w:t>
      </w:r>
      <w:r>
        <w:t>y</w:t>
      </w:r>
      <w:r w:rsidRPr="005001E3">
        <w:rPr>
          <w:lang w:val="ru-RU"/>
        </w:rPr>
        <w:t>=</w:t>
      </w:r>
      <w:r>
        <w:t>z</w:t>
      </w:r>
      <w:r w:rsidRPr="005001E3">
        <w:rPr>
          <w:lang w:val="ru-RU"/>
        </w:rPr>
        <w:t xml:space="preserve">, </w:t>
      </w:r>
      <w:r>
        <w:t>x</w:t>
      </w:r>
      <w:r w:rsidRPr="005001E3">
        <w:rPr>
          <w:lang w:val="ru-RU"/>
        </w:rPr>
        <w:t>+</w:t>
      </w:r>
      <w:r>
        <w:t>z</w:t>
      </w:r>
      <w:r w:rsidRPr="005001E3">
        <w:rPr>
          <w:lang w:val="ru-RU"/>
        </w:rPr>
        <w:t>=</w:t>
      </w:r>
      <w:r>
        <w:t>y</w:t>
      </w:r>
      <w:r w:rsidRPr="005001E3">
        <w:rPr>
          <w:lang w:val="ru-RU"/>
        </w:rPr>
        <w:t xml:space="preserve"> и </w:t>
      </w:r>
      <w:r>
        <w:t>y</w:t>
      </w:r>
      <w:r w:rsidRPr="005001E3">
        <w:rPr>
          <w:lang w:val="ru-RU"/>
        </w:rPr>
        <w:t>+</w:t>
      </w:r>
      <w:r>
        <w:t>z</w:t>
      </w:r>
      <w:r w:rsidRPr="005001E3">
        <w:rPr>
          <w:lang w:val="ru-RU"/>
        </w:rPr>
        <w:t>=</w:t>
      </w:r>
      <w:r>
        <w:t>x</w:t>
      </w:r>
      <w:r w:rsidRPr="005001E3">
        <w:rPr>
          <w:lang w:val="ru-RU"/>
        </w:rPr>
        <w:t>. Если выполняется хотя бы одно равенство, возвраща</w:t>
      </w:r>
      <w:r w:rsidRPr="005001E3">
        <w:rPr>
          <w:lang w:val="ru-RU"/>
        </w:rPr>
        <w:t xml:space="preserve">ется </w:t>
      </w:r>
      <w:r>
        <w:t>true</w:t>
      </w:r>
      <w:r w:rsidRPr="005001E3">
        <w:rPr>
          <w:lang w:val="ru-RU"/>
        </w:rPr>
        <w:t>.</w:t>
      </w:r>
    </w:p>
    <w:p w14:paraId="213660A1" w14:textId="77777777" w:rsidR="000F2EAD" w:rsidRPr="005001E3" w:rsidRDefault="00374B3A">
      <w:pPr>
        <w:pStyle w:val="31"/>
        <w:rPr>
          <w:color w:val="0D0D0D" w:themeColor="text1" w:themeTint="F2"/>
          <w:lang w:val="ru-RU"/>
        </w:rPr>
      </w:pPr>
      <w:r w:rsidRPr="005001E3">
        <w:rPr>
          <w:color w:val="0D0D0D" w:themeColor="text1" w:themeTint="F2"/>
          <w:lang w:val="ru-RU"/>
        </w:rPr>
        <w:t>Тестирование</w:t>
      </w:r>
    </w:p>
    <w:p w14:paraId="3E25BFE1" w14:textId="77777777" w:rsidR="000F2EAD" w:rsidRPr="005001E3" w:rsidRDefault="00374B3A">
      <w:pPr>
        <w:rPr>
          <w:lang w:val="ru-RU"/>
        </w:rPr>
      </w:pPr>
      <w:r w:rsidRPr="005001E3">
        <w:rPr>
          <w:lang w:val="ru-RU"/>
        </w:rPr>
        <w:t>Проверить набор, в котором два числа дают третье, и набор без такого равенства.</w:t>
      </w:r>
    </w:p>
    <w:p w14:paraId="48CA6005" w14:textId="52C3ECC7" w:rsidR="000F2EAD" w:rsidRDefault="00AF7547">
      <w:pPr>
        <w:rPr>
          <w:lang w:val="ru-RU"/>
        </w:rPr>
      </w:pPr>
      <w:r w:rsidRPr="00AF7547">
        <w:rPr>
          <w:lang w:val="ru-RU"/>
        </w:rPr>
        <w:drawing>
          <wp:inline distT="0" distB="0" distL="0" distR="0" wp14:anchorId="7E11EA34" wp14:editId="56ACF5B6">
            <wp:extent cx="6182588" cy="1905266"/>
            <wp:effectExtent l="0" t="0" r="889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82588" cy="1905266"/>
                    </a:xfrm>
                    <a:prstGeom prst="rect">
                      <a:avLst/>
                    </a:prstGeom>
                  </pic:spPr>
                </pic:pic>
              </a:graphicData>
            </a:graphic>
          </wp:inline>
        </w:drawing>
      </w:r>
    </w:p>
    <w:p w14:paraId="415F6476" w14:textId="5C9CE9AB" w:rsidR="00AF7547" w:rsidRPr="005001E3" w:rsidRDefault="00AF7547">
      <w:pPr>
        <w:rPr>
          <w:lang w:val="ru-RU"/>
        </w:rPr>
      </w:pPr>
      <w:r w:rsidRPr="00AF7547">
        <w:rPr>
          <w:lang w:val="ru-RU"/>
        </w:rPr>
        <w:lastRenderedPageBreak/>
        <w:drawing>
          <wp:inline distT="0" distB="0" distL="0" distR="0" wp14:anchorId="0ABD240F" wp14:editId="151D0C3F">
            <wp:extent cx="6239746" cy="2486372"/>
            <wp:effectExtent l="0" t="0" r="8890" b="952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239746" cy="2486372"/>
                    </a:xfrm>
                    <a:prstGeom prst="rect">
                      <a:avLst/>
                    </a:prstGeom>
                  </pic:spPr>
                </pic:pic>
              </a:graphicData>
            </a:graphic>
          </wp:inline>
        </w:drawing>
      </w:r>
    </w:p>
    <w:p w14:paraId="16D282F3" w14:textId="77777777" w:rsidR="000F2EAD" w:rsidRPr="005001E3" w:rsidRDefault="00374B3A">
      <w:pPr>
        <w:pStyle w:val="21"/>
        <w:rPr>
          <w:color w:val="0D0D0D" w:themeColor="text1" w:themeTint="F2"/>
          <w:lang w:val="ru-RU"/>
        </w:rPr>
      </w:pPr>
      <w:r w:rsidRPr="005001E3">
        <w:rPr>
          <w:color w:val="0D0D0D" w:themeColor="text1" w:themeTint="F2"/>
          <w:lang w:val="ru-RU"/>
        </w:rPr>
        <w:t>Задача 8</w:t>
      </w:r>
    </w:p>
    <w:p w14:paraId="24F663AB" w14:textId="77777777" w:rsidR="000F2EAD" w:rsidRPr="005001E3" w:rsidRDefault="00374B3A">
      <w:pPr>
        <w:pStyle w:val="31"/>
        <w:rPr>
          <w:color w:val="0D0D0D" w:themeColor="text1" w:themeTint="F2"/>
          <w:lang w:val="ru-RU"/>
        </w:rPr>
      </w:pPr>
      <w:r w:rsidRPr="005001E3">
        <w:rPr>
          <w:color w:val="0D0D0D" w:themeColor="text1" w:themeTint="F2"/>
          <w:lang w:val="ru-RU"/>
        </w:rPr>
        <w:t>Текст задачи</w:t>
      </w:r>
    </w:p>
    <w:p w14:paraId="1B5A643A" w14:textId="77777777" w:rsidR="000F2EAD" w:rsidRPr="005001E3" w:rsidRDefault="00374B3A">
      <w:pPr>
        <w:spacing w:after="160"/>
        <w:rPr>
          <w:lang w:val="ru-RU"/>
        </w:rPr>
      </w:pPr>
      <w:r w:rsidRPr="005001E3">
        <w:rPr>
          <w:lang w:val="ru-RU"/>
        </w:rPr>
        <w:t xml:space="preserve">Дана сигнатура метода: </w:t>
      </w:r>
      <w:r>
        <w:t>public</w:t>
      </w:r>
      <w:r w:rsidRPr="005001E3">
        <w:rPr>
          <w:lang w:val="ru-RU"/>
        </w:rPr>
        <w:t xml:space="preserve"> </w:t>
      </w:r>
      <w:r>
        <w:t>String</w:t>
      </w:r>
      <w:r w:rsidRPr="005001E3">
        <w:rPr>
          <w:lang w:val="ru-RU"/>
        </w:rPr>
        <w:t xml:space="preserve"> </w:t>
      </w:r>
      <w:r>
        <w:t>age</w:t>
      </w:r>
      <w:r w:rsidRPr="005001E3">
        <w:rPr>
          <w:lang w:val="ru-RU"/>
        </w:rPr>
        <w:t xml:space="preserve"> (</w:t>
      </w:r>
      <w:r>
        <w:t>int</w:t>
      </w:r>
      <w:r w:rsidRPr="005001E3">
        <w:rPr>
          <w:lang w:val="ru-RU"/>
        </w:rPr>
        <w:t xml:space="preserve"> </w:t>
      </w:r>
      <w:r>
        <w:t>x</w:t>
      </w:r>
      <w:r w:rsidRPr="005001E3">
        <w:rPr>
          <w:lang w:val="ru-RU"/>
        </w:rPr>
        <w:t>);</w:t>
      </w:r>
      <w:r w:rsidRPr="005001E3">
        <w:rPr>
          <w:lang w:val="ru-RU"/>
        </w:rPr>
        <w:br/>
        <w:t>Н</w:t>
      </w:r>
      <w:r w:rsidRPr="005001E3">
        <w:rPr>
          <w:lang w:val="ru-RU"/>
        </w:rPr>
        <w:t xml:space="preserve">еобходимо реализовать метод таким образом, чтобы он возвращал строку, в которой сначала будет число </w:t>
      </w:r>
      <w:r>
        <w:t>x</w:t>
      </w:r>
      <w:r w:rsidRPr="005001E3">
        <w:rPr>
          <w:lang w:val="ru-RU"/>
        </w:rPr>
        <w:t>, а затем одно из слов: год, года, лет.</w:t>
      </w:r>
      <w:r w:rsidRPr="005001E3">
        <w:rPr>
          <w:lang w:val="ru-RU"/>
        </w:rPr>
        <w:br/>
        <w:t xml:space="preserve">Слово “год” добавляется, если число </w:t>
      </w:r>
      <w:r>
        <w:t>x</w:t>
      </w:r>
      <w:r w:rsidRPr="005001E3">
        <w:rPr>
          <w:lang w:val="ru-RU"/>
        </w:rPr>
        <w:t xml:space="preserve"> заканчивается на 1, кроме числа 11.</w:t>
      </w:r>
      <w:r w:rsidRPr="005001E3">
        <w:rPr>
          <w:lang w:val="ru-RU"/>
        </w:rPr>
        <w:br/>
        <w:t xml:space="preserve">Слово “года” добавляется, если число </w:t>
      </w:r>
      <w:r>
        <w:t>x</w:t>
      </w:r>
      <w:r w:rsidRPr="005001E3">
        <w:rPr>
          <w:lang w:val="ru-RU"/>
        </w:rPr>
        <w:t xml:space="preserve"> за</w:t>
      </w:r>
      <w:r w:rsidRPr="005001E3">
        <w:rPr>
          <w:lang w:val="ru-RU"/>
        </w:rPr>
        <w:t>канчивается на 2, 3 или 4, кроме чисел 12, 13, 14.</w:t>
      </w:r>
      <w:r w:rsidRPr="005001E3">
        <w:rPr>
          <w:lang w:val="ru-RU"/>
        </w:rPr>
        <w:br/>
        <w:t>Слово “лет” добавляется во всех остальных случаях.</w:t>
      </w:r>
      <w:r w:rsidRPr="005001E3">
        <w:rPr>
          <w:lang w:val="ru-RU"/>
        </w:rPr>
        <w:br/>
      </w:r>
      <w:r w:rsidRPr="005001E3">
        <w:rPr>
          <w:lang w:val="ru-RU"/>
        </w:rPr>
        <w:br/>
        <w:t>Пример 1:</w:t>
      </w:r>
      <w:r w:rsidRPr="005001E3">
        <w:rPr>
          <w:lang w:val="ru-RU"/>
        </w:rPr>
        <w:br/>
      </w:r>
      <w:r>
        <w:t>x</w:t>
      </w:r>
      <w:r w:rsidRPr="005001E3">
        <w:rPr>
          <w:lang w:val="ru-RU"/>
        </w:rPr>
        <w:t>=5</w:t>
      </w:r>
      <w:r w:rsidRPr="005001E3">
        <w:rPr>
          <w:lang w:val="ru-RU"/>
        </w:rPr>
        <w:br/>
        <w:t>результат: “5 лет”</w:t>
      </w:r>
      <w:r w:rsidRPr="005001E3">
        <w:rPr>
          <w:lang w:val="ru-RU"/>
        </w:rPr>
        <w:br/>
      </w:r>
      <w:r w:rsidRPr="005001E3">
        <w:rPr>
          <w:lang w:val="ru-RU"/>
        </w:rPr>
        <w:br/>
        <w:t>Пример 2:</w:t>
      </w:r>
      <w:r w:rsidRPr="005001E3">
        <w:rPr>
          <w:lang w:val="ru-RU"/>
        </w:rPr>
        <w:br/>
      </w:r>
      <w:r>
        <w:t>x</w:t>
      </w:r>
      <w:r w:rsidRPr="005001E3">
        <w:rPr>
          <w:lang w:val="ru-RU"/>
        </w:rPr>
        <w:t>=31</w:t>
      </w:r>
      <w:r w:rsidRPr="005001E3">
        <w:rPr>
          <w:lang w:val="ru-RU"/>
        </w:rPr>
        <w:br/>
        <w:t>результат: “31 год”</w:t>
      </w:r>
      <w:r w:rsidRPr="005001E3">
        <w:rPr>
          <w:lang w:val="ru-RU"/>
        </w:rPr>
        <w:br/>
      </w:r>
      <w:r w:rsidRPr="005001E3">
        <w:rPr>
          <w:lang w:val="ru-RU"/>
        </w:rPr>
        <w:br/>
        <w:t>Пример 3:</w:t>
      </w:r>
      <w:r w:rsidRPr="005001E3">
        <w:rPr>
          <w:lang w:val="ru-RU"/>
        </w:rPr>
        <w:br/>
      </w:r>
      <w:r>
        <w:t>x</w:t>
      </w:r>
      <w:r w:rsidRPr="005001E3">
        <w:rPr>
          <w:lang w:val="ru-RU"/>
        </w:rPr>
        <w:t>=44</w:t>
      </w:r>
      <w:r w:rsidRPr="005001E3">
        <w:rPr>
          <w:lang w:val="ru-RU"/>
        </w:rPr>
        <w:br/>
        <w:t>результат: “44 года”</w:t>
      </w:r>
    </w:p>
    <w:p w14:paraId="75C3B505" w14:textId="77777777" w:rsidR="000F2EAD" w:rsidRPr="005001E3" w:rsidRDefault="00374B3A">
      <w:pPr>
        <w:pStyle w:val="31"/>
        <w:rPr>
          <w:color w:val="0D0D0D" w:themeColor="text1" w:themeTint="F2"/>
          <w:lang w:val="ru-RU"/>
        </w:rPr>
      </w:pPr>
      <w:r w:rsidRPr="005001E3">
        <w:rPr>
          <w:color w:val="0D0D0D" w:themeColor="text1" w:themeTint="F2"/>
          <w:lang w:val="ru-RU"/>
        </w:rPr>
        <w:t>Алгоритм решения</w:t>
      </w:r>
    </w:p>
    <w:p w14:paraId="70048A9B" w14:textId="77777777" w:rsidR="000F2EAD" w:rsidRPr="005001E3" w:rsidRDefault="00374B3A">
      <w:pPr>
        <w:rPr>
          <w:lang w:val="ru-RU"/>
        </w:rPr>
      </w:pPr>
      <w:r w:rsidRPr="005001E3">
        <w:rPr>
          <w:lang w:val="ru-RU"/>
        </w:rPr>
        <w:t>Определяется последняя цифра ч</w:t>
      </w:r>
      <w:r w:rsidRPr="005001E3">
        <w:rPr>
          <w:lang w:val="ru-RU"/>
        </w:rPr>
        <w:t>исла и отдельно учитываются исключения 11–14. После этого выбирается нужное окончание: год, года или лет.</w:t>
      </w:r>
    </w:p>
    <w:p w14:paraId="79465E02" w14:textId="77777777" w:rsidR="000F2EAD" w:rsidRPr="005001E3" w:rsidRDefault="00374B3A">
      <w:pPr>
        <w:pStyle w:val="31"/>
        <w:rPr>
          <w:color w:val="0D0D0D" w:themeColor="text1" w:themeTint="F2"/>
          <w:lang w:val="ru-RU"/>
        </w:rPr>
      </w:pPr>
      <w:r w:rsidRPr="005001E3">
        <w:rPr>
          <w:color w:val="0D0D0D" w:themeColor="text1" w:themeTint="F2"/>
          <w:lang w:val="ru-RU"/>
        </w:rPr>
        <w:lastRenderedPageBreak/>
        <w:t>Тестирование</w:t>
      </w:r>
    </w:p>
    <w:p w14:paraId="1B915CC1" w14:textId="77777777" w:rsidR="000F2EAD" w:rsidRPr="005001E3" w:rsidRDefault="00374B3A">
      <w:pPr>
        <w:rPr>
          <w:lang w:val="ru-RU"/>
        </w:rPr>
      </w:pPr>
      <w:r w:rsidRPr="005001E3">
        <w:rPr>
          <w:lang w:val="ru-RU"/>
        </w:rPr>
        <w:t>Проверить числа 5, 31, 44 и одно из исключений 11–14.</w:t>
      </w:r>
    </w:p>
    <w:p w14:paraId="25642FFC" w14:textId="00B4A001" w:rsidR="000F2EAD" w:rsidRDefault="00AF7547">
      <w:pPr>
        <w:rPr>
          <w:lang w:val="ru-RU"/>
        </w:rPr>
      </w:pPr>
      <w:r w:rsidRPr="00AF7547">
        <w:rPr>
          <w:lang w:val="ru-RU"/>
        </w:rPr>
        <w:drawing>
          <wp:inline distT="0" distB="0" distL="0" distR="0" wp14:anchorId="7E933D02" wp14:editId="7198745A">
            <wp:extent cx="6096851" cy="1695687"/>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096851" cy="1695687"/>
                    </a:xfrm>
                    <a:prstGeom prst="rect">
                      <a:avLst/>
                    </a:prstGeom>
                  </pic:spPr>
                </pic:pic>
              </a:graphicData>
            </a:graphic>
          </wp:inline>
        </w:drawing>
      </w:r>
    </w:p>
    <w:p w14:paraId="2C6AEADB" w14:textId="481C3B36" w:rsidR="00AF7547" w:rsidRDefault="00AF7547">
      <w:pPr>
        <w:rPr>
          <w:lang w:val="ru-RU"/>
        </w:rPr>
      </w:pPr>
      <w:r w:rsidRPr="00AF7547">
        <w:rPr>
          <w:lang w:val="ru-RU"/>
        </w:rPr>
        <w:drawing>
          <wp:inline distT="0" distB="0" distL="0" distR="0" wp14:anchorId="0AE224E3" wp14:editId="20ADD6F5">
            <wp:extent cx="5839640" cy="1810003"/>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839640" cy="1810003"/>
                    </a:xfrm>
                    <a:prstGeom prst="rect">
                      <a:avLst/>
                    </a:prstGeom>
                  </pic:spPr>
                </pic:pic>
              </a:graphicData>
            </a:graphic>
          </wp:inline>
        </w:drawing>
      </w:r>
    </w:p>
    <w:p w14:paraId="7E186805" w14:textId="4C425725" w:rsidR="00AF7547" w:rsidRDefault="00AF7547">
      <w:pPr>
        <w:rPr>
          <w:lang w:val="ru-RU"/>
        </w:rPr>
      </w:pPr>
      <w:r w:rsidRPr="00AF7547">
        <w:rPr>
          <w:lang w:val="ru-RU"/>
        </w:rPr>
        <w:drawing>
          <wp:inline distT="0" distB="0" distL="0" distR="0" wp14:anchorId="78C244C7" wp14:editId="4FD57DA7">
            <wp:extent cx="5906324" cy="1714739"/>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06324" cy="1714739"/>
                    </a:xfrm>
                    <a:prstGeom prst="rect">
                      <a:avLst/>
                    </a:prstGeom>
                  </pic:spPr>
                </pic:pic>
              </a:graphicData>
            </a:graphic>
          </wp:inline>
        </w:drawing>
      </w:r>
    </w:p>
    <w:p w14:paraId="2815FA5D" w14:textId="53A07D38" w:rsidR="00AF7547" w:rsidRPr="005001E3" w:rsidRDefault="00AF7547">
      <w:pPr>
        <w:rPr>
          <w:lang w:val="ru-RU"/>
        </w:rPr>
      </w:pPr>
      <w:r w:rsidRPr="00AF7547">
        <w:rPr>
          <w:lang w:val="ru-RU"/>
        </w:rPr>
        <w:drawing>
          <wp:inline distT="0" distB="0" distL="0" distR="0" wp14:anchorId="4EF0AF33" wp14:editId="027E19EA">
            <wp:extent cx="5868219" cy="1648055"/>
            <wp:effectExtent l="0" t="0" r="0" b="952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868219" cy="1648055"/>
                    </a:xfrm>
                    <a:prstGeom prst="rect">
                      <a:avLst/>
                    </a:prstGeom>
                  </pic:spPr>
                </pic:pic>
              </a:graphicData>
            </a:graphic>
          </wp:inline>
        </w:drawing>
      </w:r>
    </w:p>
    <w:p w14:paraId="0F919E69" w14:textId="77777777" w:rsidR="000F2EAD" w:rsidRPr="005001E3" w:rsidRDefault="00374B3A">
      <w:pPr>
        <w:pStyle w:val="21"/>
        <w:rPr>
          <w:color w:val="0D0D0D" w:themeColor="text1" w:themeTint="F2"/>
          <w:lang w:val="ru-RU"/>
        </w:rPr>
      </w:pPr>
      <w:r w:rsidRPr="005001E3">
        <w:rPr>
          <w:color w:val="0D0D0D" w:themeColor="text1" w:themeTint="F2"/>
          <w:lang w:val="ru-RU"/>
        </w:rPr>
        <w:lastRenderedPageBreak/>
        <w:t>Зада</w:t>
      </w:r>
      <w:r w:rsidRPr="005001E3">
        <w:rPr>
          <w:color w:val="0D0D0D" w:themeColor="text1" w:themeTint="F2"/>
          <w:lang w:val="ru-RU"/>
        </w:rPr>
        <w:t>ча 10</w:t>
      </w:r>
    </w:p>
    <w:p w14:paraId="6076CDAD" w14:textId="77777777" w:rsidR="000F2EAD" w:rsidRPr="005001E3" w:rsidRDefault="00374B3A">
      <w:pPr>
        <w:pStyle w:val="31"/>
        <w:rPr>
          <w:color w:val="0D0D0D" w:themeColor="text1" w:themeTint="F2"/>
          <w:lang w:val="ru-RU"/>
        </w:rPr>
      </w:pPr>
      <w:r w:rsidRPr="005001E3">
        <w:rPr>
          <w:color w:val="0D0D0D" w:themeColor="text1" w:themeTint="F2"/>
          <w:lang w:val="ru-RU"/>
        </w:rPr>
        <w:t>Текст задачи</w:t>
      </w:r>
    </w:p>
    <w:p w14:paraId="48BD5424" w14:textId="77777777" w:rsidR="000F2EAD" w:rsidRPr="005001E3" w:rsidRDefault="00374B3A">
      <w:pPr>
        <w:spacing w:after="160"/>
        <w:rPr>
          <w:lang w:val="ru-RU"/>
        </w:rPr>
      </w:pPr>
      <w:r w:rsidRPr="005001E3">
        <w:rPr>
          <w:lang w:val="ru-RU"/>
        </w:rPr>
        <w:t xml:space="preserve">Дана сигнатура метода: </w:t>
      </w:r>
      <w:r>
        <w:t>public</w:t>
      </w:r>
      <w:r w:rsidRPr="005001E3">
        <w:rPr>
          <w:lang w:val="ru-RU"/>
        </w:rPr>
        <w:t xml:space="preserve"> </w:t>
      </w:r>
      <w:r>
        <w:t>void</w:t>
      </w:r>
      <w:r w:rsidRPr="005001E3">
        <w:rPr>
          <w:lang w:val="ru-RU"/>
        </w:rPr>
        <w:t xml:space="preserve"> </w:t>
      </w:r>
      <w:proofErr w:type="spellStart"/>
      <w:r>
        <w:t>printDays</w:t>
      </w:r>
      <w:proofErr w:type="spellEnd"/>
      <w:r w:rsidRPr="005001E3">
        <w:rPr>
          <w:lang w:val="ru-RU"/>
        </w:rPr>
        <w:t xml:space="preserve"> (</w:t>
      </w:r>
      <w:r>
        <w:t>String</w:t>
      </w:r>
      <w:r w:rsidRPr="005001E3">
        <w:rPr>
          <w:lang w:val="ru-RU"/>
        </w:rPr>
        <w:t xml:space="preserve"> </w:t>
      </w:r>
      <w:r>
        <w:t>x</w:t>
      </w:r>
      <w:r w:rsidRPr="005001E3">
        <w:rPr>
          <w:lang w:val="ru-RU"/>
        </w:rPr>
        <w:t>);</w:t>
      </w:r>
      <w:r w:rsidRPr="005001E3">
        <w:rPr>
          <w:lang w:val="ru-RU"/>
        </w:rPr>
        <w:br/>
        <w:t xml:space="preserve">В качестве параметра метод принимает строку, в которой записано название дня недели. Необходимо реализовать метод таким образом, чтобы он выводил на экран название </w:t>
      </w:r>
      <w:r w:rsidRPr="005001E3">
        <w:rPr>
          <w:lang w:val="ru-RU"/>
        </w:rPr>
        <w:t xml:space="preserve">переданного в него дня и всех последующих до конца недели. Если в качестве строки передан не день, то выводится текст “это не день недели”. Первый день понедельник, последний – воскресенье. Вместо </w:t>
      </w:r>
      <w:r>
        <w:t>if</w:t>
      </w:r>
      <w:r w:rsidRPr="005001E3">
        <w:rPr>
          <w:lang w:val="ru-RU"/>
        </w:rPr>
        <w:t xml:space="preserve"> в данной задаче используйте </w:t>
      </w:r>
      <w:r>
        <w:t>switch</w:t>
      </w:r>
      <w:r w:rsidRPr="005001E3">
        <w:rPr>
          <w:lang w:val="ru-RU"/>
        </w:rPr>
        <w:t>.</w:t>
      </w:r>
      <w:r w:rsidRPr="005001E3">
        <w:rPr>
          <w:lang w:val="ru-RU"/>
        </w:rPr>
        <w:br/>
      </w:r>
      <w:r w:rsidRPr="005001E3">
        <w:rPr>
          <w:lang w:val="ru-RU"/>
        </w:rPr>
        <w:br/>
        <w:t>Пример 1:</w:t>
      </w:r>
      <w:r w:rsidRPr="005001E3">
        <w:rPr>
          <w:lang w:val="ru-RU"/>
        </w:rPr>
        <w:br/>
      </w:r>
      <w:r>
        <w:t>x</w:t>
      </w:r>
      <w:proofErr w:type="gramStart"/>
      <w:r w:rsidRPr="005001E3">
        <w:rPr>
          <w:lang w:val="ru-RU"/>
        </w:rPr>
        <w:t>=”четвер</w:t>
      </w:r>
      <w:r w:rsidRPr="005001E3">
        <w:rPr>
          <w:lang w:val="ru-RU"/>
        </w:rPr>
        <w:t>г</w:t>
      </w:r>
      <w:proofErr w:type="gramEnd"/>
      <w:r w:rsidRPr="005001E3">
        <w:rPr>
          <w:lang w:val="ru-RU"/>
        </w:rPr>
        <w:t>”</w:t>
      </w:r>
      <w:r w:rsidRPr="005001E3">
        <w:rPr>
          <w:lang w:val="ru-RU"/>
        </w:rPr>
        <w:br/>
        <w:t>результат:</w:t>
      </w:r>
      <w:r w:rsidRPr="005001E3">
        <w:rPr>
          <w:lang w:val="ru-RU"/>
        </w:rPr>
        <w:br/>
        <w:t>четверг</w:t>
      </w:r>
      <w:r w:rsidRPr="005001E3">
        <w:rPr>
          <w:lang w:val="ru-RU"/>
        </w:rPr>
        <w:br/>
        <w:t>пятница</w:t>
      </w:r>
      <w:r w:rsidRPr="005001E3">
        <w:rPr>
          <w:lang w:val="ru-RU"/>
        </w:rPr>
        <w:br/>
        <w:t>суббота</w:t>
      </w:r>
      <w:r w:rsidRPr="005001E3">
        <w:rPr>
          <w:lang w:val="ru-RU"/>
        </w:rPr>
        <w:br/>
        <w:t>воскресенье</w:t>
      </w:r>
      <w:r w:rsidRPr="005001E3">
        <w:rPr>
          <w:lang w:val="ru-RU"/>
        </w:rPr>
        <w:br/>
      </w:r>
      <w:r w:rsidRPr="005001E3">
        <w:rPr>
          <w:lang w:val="ru-RU"/>
        </w:rPr>
        <w:br/>
        <w:t>Пример 2:</w:t>
      </w:r>
      <w:r w:rsidRPr="005001E3">
        <w:rPr>
          <w:lang w:val="ru-RU"/>
        </w:rPr>
        <w:br/>
      </w:r>
      <w:r>
        <w:t>x</w:t>
      </w:r>
      <w:r w:rsidRPr="005001E3">
        <w:rPr>
          <w:lang w:val="ru-RU"/>
        </w:rPr>
        <w:t>=”</w:t>
      </w:r>
      <w:proofErr w:type="spellStart"/>
      <w:r w:rsidRPr="005001E3">
        <w:rPr>
          <w:lang w:val="ru-RU"/>
        </w:rPr>
        <w:t>чг</w:t>
      </w:r>
      <w:proofErr w:type="spellEnd"/>
      <w:r w:rsidRPr="005001E3">
        <w:rPr>
          <w:lang w:val="ru-RU"/>
        </w:rPr>
        <w:t>”</w:t>
      </w:r>
      <w:r w:rsidRPr="005001E3">
        <w:rPr>
          <w:lang w:val="ru-RU"/>
        </w:rPr>
        <w:br/>
        <w:t>результат:</w:t>
      </w:r>
      <w:r w:rsidRPr="005001E3">
        <w:rPr>
          <w:lang w:val="ru-RU"/>
        </w:rPr>
        <w:br/>
        <w:t>это не день недели</w:t>
      </w:r>
    </w:p>
    <w:p w14:paraId="2251D14E" w14:textId="77777777" w:rsidR="000F2EAD" w:rsidRPr="005001E3" w:rsidRDefault="00374B3A">
      <w:pPr>
        <w:pStyle w:val="31"/>
        <w:rPr>
          <w:lang w:val="ru-RU"/>
        </w:rPr>
      </w:pPr>
      <w:r w:rsidRPr="005001E3">
        <w:rPr>
          <w:color w:val="0D0D0D" w:themeColor="text1" w:themeTint="F2"/>
          <w:lang w:val="ru-RU"/>
        </w:rPr>
        <w:t>Алгоритм решения</w:t>
      </w:r>
    </w:p>
    <w:p w14:paraId="37D76A37" w14:textId="77777777" w:rsidR="000F2EAD" w:rsidRPr="005001E3" w:rsidRDefault="00374B3A">
      <w:pPr>
        <w:rPr>
          <w:lang w:val="ru-RU"/>
        </w:rPr>
      </w:pPr>
      <w:r w:rsidRPr="005001E3">
        <w:rPr>
          <w:lang w:val="ru-RU"/>
        </w:rPr>
        <w:t xml:space="preserve">Название дня определяется через </w:t>
      </w:r>
      <w:r>
        <w:t>switch</w:t>
      </w:r>
      <w:r w:rsidRPr="005001E3">
        <w:rPr>
          <w:lang w:val="ru-RU"/>
        </w:rPr>
        <w:t>. Для каждого допустимого дня выводятся он сам и все последующие дни до воскресенья. Для неизвестной ст</w:t>
      </w:r>
      <w:r w:rsidRPr="005001E3">
        <w:rPr>
          <w:lang w:val="ru-RU"/>
        </w:rPr>
        <w:t>роки используется вариант по умолчанию.</w:t>
      </w:r>
    </w:p>
    <w:p w14:paraId="5E128164" w14:textId="77777777" w:rsidR="000F2EAD" w:rsidRPr="005001E3" w:rsidRDefault="00374B3A">
      <w:pPr>
        <w:pStyle w:val="31"/>
        <w:rPr>
          <w:color w:val="0D0D0D" w:themeColor="text1" w:themeTint="F2"/>
          <w:lang w:val="ru-RU"/>
        </w:rPr>
      </w:pPr>
      <w:r w:rsidRPr="005001E3">
        <w:rPr>
          <w:color w:val="0D0D0D" w:themeColor="text1" w:themeTint="F2"/>
          <w:lang w:val="ru-RU"/>
        </w:rPr>
        <w:t>Тестирование</w:t>
      </w:r>
    </w:p>
    <w:p w14:paraId="06FAC920" w14:textId="77777777" w:rsidR="000F2EAD" w:rsidRPr="005001E3" w:rsidRDefault="00374B3A">
      <w:pPr>
        <w:rPr>
          <w:lang w:val="ru-RU"/>
        </w:rPr>
      </w:pPr>
      <w:r w:rsidRPr="005001E3">
        <w:rPr>
          <w:lang w:val="ru-RU"/>
        </w:rPr>
        <w:t>Проверить корректное название дня и некорректную строку.</w:t>
      </w:r>
    </w:p>
    <w:p w14:paraId="4A0D60EB" w14:textId="14FF8DCD" w:rsidR="000F2EAD" w:rsidRDefault="00AA040F">
      <w:pPr>
        <w:rPr>
          <w:lang w:val="ru-RU"/>
        </w:rPr>
      </w:pPr>
      <w:r w:rsidRPr="00AA040F">
        <w:rPr>
          <w:lang w:val="ru-RU"/>
        </w:rPr>
        <w:lastRenderedPageBreak/>
        <w:drawing>
          <wp:inline distT="0" distB="0" distL="0" distR="0" wp14:anchorId="0DCF0A8A" wp14:editId="5AD41391">
            <wp:extent cx="6087325" cy="2057687"/>
            <wp:effectExtent l="0" t="0" r="889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087325" cy="2057687"/>
                    </a:xfrm>
                    <a:prstGeom prst="rect">
                      <a:avLst/>
                    </a:prstGeom>
                  </pic:spPr>
                </pic:pic>
              </a:graphicData>
            </a:graphic>
          </wp:inline>
        </w:drawing>
      </w:r>
    </w:p>
    <w:p w14:paraId="2AEFA912" w14:textId="2D51CF72" w:rsidR="00AA040F" w:rsidRPr="005001E3" w:rsidRDefault="00AA040F">
      <w:pPr>
        <w:rPr>
          <w:lang w:val="ru-RU"/>
        </w:rPr>
      </w:pPr>
      <w:r w:rsidRPr="00AA040F">
        <w:rPr>
          <w:lang w:val="ru-RU"/>
        </w:rPr>
        <w:drawing>
          <wp:inline distT="0" distB="0" distL="0" distR="0" wp14:anchorId="36900389" wp14:editId="4DE45E4F">
            <wp:extent cx="6011114" cy="2886478"/>
            <wp:effectExtent l="0" t="0" r="8890" b="9525"/>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011114" cy="2886478"/>
                    </a:xfrm>
                    <a:prstGeom prst="rect">
                      <a:avLst/>
                    </a:prstGeom>
                  </pic:spPr>
                </pic:pic>
              </a:graphicData>
            </a:graphic>
          </wp:inline>
        </w:drawing>
      </w:r>
    </w:p>
    <w:p w14:paraId="7E4BFB66" w14:textId="1CDA42B7" w:rsidR="000F2EAD" w:rsidRPr="005001E3" w:rsidRDefault="00374B3A">
      <w:pPr>
        <w:pStyle w:val="1"/>
        <w:rPr>
          <w:color w:val="0D0D0D" w:themeColor="text1" w:themeTint="F2"/>
          <w:lang w:val="ru-RU"/>
        </w:rPr>
      </w:pPr>
      <w:r w:rsidRPr="005001E3">
        <w:rPr>
          <w:color w:val="0D0D0D" w:themeColor="text1" w:themeTint="F2"/>
          <w:lang w:val="ru-RU"/>
        </w:rPr>
        <w:t>Задание 3</w:t>
      </w:r>
      <w:r w:rsidR="005001E3" w:rsidRPr="005001E3">
        <w:rPr>
          <w:color w:val="0D0D0D" w:themeColor="text1" w:themeTint="F2"/>
          <w:lang w:val="ru-RU"/>
        </w:rPr>
        <w:t>. Циклы</w:t>
      </w:r>
    </w:p>
    <w:p w14:paraId="43F864B3" w14:textId="77777777" w:rsidR="000F2EAD" w:rsidRPr="005001E3" w:rsidRDefault="00374B3A">
      <w:pPr>
        <w:pStyle w:val="21"/>
        <w:rPr>
          <w:color w:val="0D0D0D" w:themeColor="text1" w:themeTint="F2"/>
          <w:lang w:val="ru-RU"/>
        </w:rPr>
      </w:pPr>
      <w:r w:rsidRPr="005001E3">
        <w:rPr>
          <w:color w:val="0D0D0D" w:themeColor="text1" w:themeTint="F2"/>
          <w:lang w:val="ru-RU"/>
        </w:rPr>
        <w:t>Задача 2</w:t>
      </w:r>
    </w:p>
    <w:p w14:paraId="2B3C0F8E" w14:textId="77777777" w:rsidR="000F2EAD" w:rsidRPr="005001E3" w:rsidRDefault="00374B3A">
      <w:pPr>
        <w:pStyle w:val="31"/>
        <w:rPr>
          <w:color w:val="0D0D0D" w:themeColor="text1" w:themeTint="F2"/>
          <w:lang w:val="ru-RU"/>
        </w:rPr>
      </w:pPr>
      <w:r w:rsidRPr="005001E3">
        <w:rPr>
          <w:color w:val="0D0D0D" w:themeColor="text1" w:themeTint="F2"/>
          <w:lang w:val="ru-RU"/>
        </w:rPr>
        <w:t>Текст задачи</w:t>
      </w:r>
    </w:p>
    <w:p w14:paraId="3A2D7CF9" w14:textId="77777777" w:rsidR="000F2EAD" w:rsidRPr="005001E3" w:rsidRDefault="00374B3A">
      <w:pPr>
        <w:spacing w:after="160"/>
        <w:rPr>
          <w:lang w:val="ru-RU"/>
        </w:rPr>
      </w:pPr>
      <w:r w:rsidRPr="005001E3">
        <w:rPr>
          <w:lang w:val="ru-RU"/>
        </w:rPr>
        <w:t xml:space="preserve">Дана сигнатура метода: </w:t>
      </w:r>
      <w:r>
        <w:t>public</w:t>
      </w:r>
      <w:r w:rsidRPr="005001E3">
        <w:rPr>
          <w:lang w:val="ru-RU"/>
        </w:rPr>
        <w:t xml:space="preserve"> </w:t>
      </w:r>
      <w:r>
        <w:t>Stri</w:t>
      </w:r>
      <w:r>
        <w:t>ng</w:t>
      </w:r>
      <w:r w:rsidRPr="005001E3">
        <w:rPr>
          <w:lang w:val="ru-RU"/>
        </w:rPr>
        <w:t xml:space="preserve"> </w:t>
      </w:r>
      <w:proofErr w:type="spellStart"/>
      <w:r>
        <w:t>reverseListNums</w:t>
      </w:r>
      <w:proofErr w:type="spellEnd"/>
      <w:r w:rsidRPr="005001E3">
        <w:rPr>
          <w:lang w:val="ru-RU"/>
        </w:rPr>
        <w:t xml:space="preserve"> (</w:t>
      </w:r>
      <w:r>
        <w:t>int</w:t>
      </w:r>
      <w:r w:rsidRPr="005001E3">
        <w:rPr>
          <w:lang w:val="ru-RU"/>
        </w:rPr>
        <w:t xml:space="preserve"> </w:t>
      </w:r>
      <w:r>
        <w:t>x</w:t>
      </w:r>
      <w:r w:rsidRPr="005001E3">
        <w:rPr>
          <w:lang w:val="ru-RU"/>
        </w:rPr>
        <w:t>);</w:t>
      </w:r>
      <w:r w:rsidRPr="005001E3">
        <w:rPr>
          <w:lang w:val="ru-RU"/>
        </w:rPr>
        <w:br/>
        <w:t xml:space="preserve">Необходимо реализовать метод таким образом, чтобы он возвращал строку, в которой будут записаны все числа от </w:t>
      </w:r>
      <w:r>
        <w:t>x</w:t>
      </w:r>
      <w:r w:rsidRPr="005001E3">
        <w:rPr>
          <w:lang w:val="ru-RU"/>
        </w:rPr>
        <w:t xml:space="preserve"> до 0 (включительно).</w:t>
      </w:r>
      <w:r w:rsidRPr="005001E3">
        <w:rPr>
          <w:lang w:val="ru-RU"/>
        </w:rPr>
        <w:br/>
      </w:r>
      <w:r w:rsidRPr="005001E3">
        <w:rPr>
          <w:lang w:val="ru-RU"/>
        </w:rPr>
        <w:br/>
        <w:t>Пример:</w:t>
      </w:r>
      <w:r w:rsidRPr="005001E3">
        <w:rPr>
          <w:lang w:val="ru-RU"/>
        </w:rPr>
        <w:br/>
      </w:r>
      <w:r>
        <w:t>x</w:t>
      </w:r>
      <w:r w:rsidRPr="005001E3">
        <w:rPr>
          <w:lang w:val="ru-RU"/>
        </w:rPr>
        <w:t>=5</w:t>
      </w:r>
      <w:r w:rsidRPr="005001E3">
        <w:rPr>
          <w:lang w:val="ru-RU"/>
        </w:rPr>
        <w:br/>
        <w:t>результат: “5 4 3 2 1 0”</w:t>
      </w:r>
    </w:p>
    <w:p w14:paraId="7E2033BF" w14:textId="77777777" w:rsidR="000F2EAD" w:rsidRPr="005001E3" w:rsidRDefault="00374B3A">
      <w:pPr>
        <w:pStyle w:val="31"/>
        <w:rPr>
          <w:color w:val="0D0D0D" w:themeColor="text1" w:themeTint="F2"/>
          <w:lang w:val="ru-RU"/>
        </w:rPr>
      </w:pPr>
      <w:r w:rsidRPr="005001E3">
        <w:rPr>
          <w:color w:val="0D0D0D" w:themeColor="text1" w:themeTint="F2"/>
          <w:lang w:val="ru-RU"/>
        </w:rPr>
        <w:lastRenderedPageBreak/>
        <w:t>Алгоритм решения</w:t>
      </w:r>
    </w:p>
    <w:p w14:paraId="346E17AE" w14:textId="77777777" w:rsidR="000F2EAD" w:rsidRPr="005001E3" w:rsidRDefault="00374B3A">
      <w:pPr>
        <w:rPr>
          <w:lang w:val="ru-RU"/>
        </w:rPr>
      </w:pPr>
      <w:r w:rsidRPr="005001E3">
        <w:rPr>
          <w:lang w:val="ru-RU"/>
        </w:rPr>
        <w:t xml:space="preserve">При положительном </w:t>
      </w:r>
      <w:r>
        <w:t>x</w:t>
      </w:r>
      <w:r w:rsidRPr="005001E3">
        <w:rPr>
          <w:lang w:val="ru-RU"/>
        </w:rPr>
        <w:t xml:space="preserve"> цикл идёт от </w:t>
      </w:r>
      <w:r>
        <w:t>x</w:t>
      </w:r>
      <w:r w:rsidRPr="005001E3">
        <w:rPr>
          <w:lang w:val="ru-RU"/>
        </w:rPr>
        <w:t xml:space="preserve"> к 0 с</w:t>
      </w:r>
      <w:r w:rsidRPr="005001E3">
        <w:rPr>
          <w:lang w:val="ru-RU"/>
        </w:rPr>
        <w:t xml:space="preserve"> уменьшением на единицу. Результаты последовательно добавляются в строку.</w:t>
      </w:r>
    </w:p>
    <w:p w14:paraId="7E8F3A42" w14:textId="77777777" w:rsidR="000F2EAD" w:rsidRPr="005001E3" w:rsidRDefault="00374B3A">
      <w:pPr>
        <w:pStyle w:val="31"/>
        <w:rPr>
          <w:color w:val="0D0D0D" w:themeColor="text1" w:themeTint="F2"/>
          <w:lang w:val="ru-RU"/>
        </w:rPr>
      </w:pPr>
      <w:r w:rsidRPr="005001E3">
        <w:rPr>
          <w:color w:val="0D0D0D" w:themeColor="text1" w:themeTint="F2"/>
          <w:lang w:val="ru-RU"/>
        </w:rPr>
        <w:t>Тестирование</w:t>
      </w:r>
    </w:p>
    <w:p w14:paraId="57BB0430" w14:textId="77777777" w:rsidR="000F2EAD" w:rsidRPr="005001E3" w:rsidRDefault="00374B3A">
      <w:pPr>
        <w:rPr>
          <w:lang w:val="ru-RU"/>
        </w:rPr>
      </w:pPr>
      <w:r w:rsidRPr="005001E3">
        <w:rPr>
          <w:lang w:val="ru-RU"/>
        </w:rPr>
        <w:t>Проверить положительное число и убедиться, что последовательность заканчивается нулём.</w:t>
      </w:r>
    </w:p>
    <w:p w14:paraId="03D9BEAA" w14:textId="559D429F" w:rsidR="000F2EAD" w:rsidRPr="005001E3" w:rsidRDefault="00AA040F">
      <w:pPr>
        <w:rPr>
          <w:lang w:val="ru-RU"/>
        </w:rPr>
      </w:pPr>
      <w:r w:rsidRPr="00AA040F">
        <w:rPr>
          <w:lang w:val="ru-RU"/>
        </w:rPr>
        <w:drawing>
          <wp:inline distT="0" distB="0" distL="0" distR="0" wp14:anchorId="0D11A116" wp14:editId="785D7BDE">
            <wp:extent cx="5982535" cy="1914792"/>
            <wp:effectExtent l="0" t="0" r="0" b="9525"/>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82535" cy="1914792"/>
                    </a:xfrm>
                    <a:prstGeom prst="rect">
                      <a:avLst/>
                    </a:prstGeom>
                  </pic:spPr>
                </pic:pic>
              </a:graphicData>
            </a:graphic>
          </wp:inline>
        </w:drawing>
      </w:r>
    </w:p>
    <w:p w14:paraId="537433D5" w14:textId="77777777" w:rsidR="000F2EAD" w:rsidRPr="005001E3" w:rsidRDefault="00374B3A">
      <w:pPr>
        <w:pStyle w:val="21"/>
        <w:rPr>
          <w:color w:val="0D0D0D" w:themeColor="text1" w:themeTint="F2"/>
          <w:lang w:val="ru-RU"/>
        </w:rPr>
      </w:pPr>
      <w:r w:rsidRPr="005001E3">
        <w:rPr>
          <w:color w:val="0D0D0D" w:themeColor="text1" w:themeTint="F2"/>
          <w:lang w:val="ru-RU"/>
        </w:rPr>
        <w:t>Задача 4</w:t>
      </w:r>
    </w:p>
    <w:p w14:paraId="2BF55570" w14:textId="77777777" w:rsidR="000F2EAD" w:rsidRPr="005001E3" w:rsidRDefault="00374B3A">
      <w:pPr>
        <w:pStyle w:val="31"/>
        <w:rPr>
          <w:color w:val="0D0D0D" w:themeColor="text1" w:themeTint="F2"/>
          <w:lang w:val="ru-RU"/>
        </w:rPr>
      </w:pPr>
      <w:r w:rsidRPr="005001E3">
        <w:rPr>
          <w:color w:val="0D0D0D" w:themeColor="text1" w:themeTint="F2"/>
          <w:lang w:val="ru-RU"/>
        </w:rPr>
        <w:t>Текст задачи</w:t>
      </w:r>
    </w:p>
    <w:p w14:paraId="7DDB621B" w14:textId="77777777" w:rsidR="000F2EAD" w:rsidRPr="005001E3" w:rsidRDefault="00374B3A">
      <w:pPr>
        <w:spacing w:after="160"/>
        <w:rPr>
          <w:lang w:val="ru-RU"/>
        </w:rPr>
      </w:pPr>
      <w:r w:rsidRPr="005001E3">
        <w:rPr>
          <w:lang w:val="ru-RU"/>
        </w:rPr>
        <w:t xml:space="preserve">Дана сигнатура метода: </w:t>
      </w:r>
      <w:r>
        <w:t>public</w:t>
      </w:r>
      <w:r w:rsidRPr="005001E3">
        <w:rPr>
          <w:lang w:val="ru-RU"/>
        </w:rPr>
        <w:t xml:space="preserve"> </w:t>
      </w:r>
      <w:r>
        <w:t>int</w:t>
      </w:r>
      <w:r w:rsidRPr="005001E3">
        <w:rPr>
          <w:lang w:val="ru-RU"/>
        </w:rPr>
        <w:t xml:space="preserve"> </w:t>
      </w:r>
      <w:r>
        <w:t>pow</w:t>
      </w:r>
      <w:r w:rsidRPr="005001E3">
        <w:rPr>
          <w:lang w:val="ru-RU"/>
        </w:rPr>
        <w:t xml:space="preserve"> (</w:t>
      </w:r>
      <w:r>
        <w:t>int</w:t>
      </w:r>
      <w:r w:rsidRPr="005001E3">
        <w:rPr>
          <w:lang w:val="ru-RU"/>
        </w:rPr>
        <w:t xml:space="preserve"> </w:t>
      </w:r>
      <w:r>
        <w:t>x</w:t>
      </w:r>
      <w:r w:rsidRPr="005001E3">
        <w:rPr>
          <w:lang w:val="ru-RU"/>
        </w:rPr>
        <w:t xml:space="preserve">, </w:t>
      </w:r>
      <w:r>
        <w:t>int</w:t>
      </w:r>
      <w:r w:rsidRPr="005001E3">
        <w:rPr>
          <w:lang w:val="ru-RU"/>
        </w:rPr>
        <w:t xml:space="preserve"> </w:t>
      </w:r>
      <w:r>
        <w:t>y</w:t>
      </w:r>
      <w:r w:rsidRPr="005001E3">
        <w:rPr>
          <w:lang w:val="ru-RU"/>
        </w:rPr>
        <w:t>);</w:t>
      </w:r>
      <w:r w:rsidRPr="005001E3">
        <w:rPr>
          <w:lang w:val="ru-RU"/>
        </w:rPr>
        <w:br/>
        <w:t xml:space="preserve">Необходимо реализовать метод таким образом, чтобы он возвращал результат возведения </w:t>
      </w:r>
      <w:r>
        <w:t>x</w:t>
      </w:r>
      <w:r w:rsidRPr="005001E3">
        <w:rPr>
          <w:lang w:val="ru-RU"/>
        </w:rPr>
        <w:t xml:space="preserve"> в степень </w:t>
      </w:r>
      <w:r>
        <w:t>y</w:t>
      </w:r>
      <w:r w:rsidRPr="005001E3">
        <w:rPr>
          <w:lang w:val="ru-RU"/>
        </w:rPr>
        <w:t>.</w:t>
      </w:r>
      <w:r w:rsidRPr="005001E3">
        <w:rPr>
          <w:lang w:val="ru-RU"/>
        </w:rPr>
        <w:br/>
        <w:t xml:space="preserve">Подсказка: для получения степени необходимо умножить единицу на число </w:t>
      </w:r>
      <w:r>
        <w:t>x</w:t>
      </w:r>
      <w:r w:rsidRPr="005001E3">
        <w:rPr>
          <w:lang w:val="ru-RU"/>
        </w:rPr>
        <w:t xml:space="preserve"> и сделать</w:t>
      </w:r>
      <w:r w:rsidRPr="005001E3">
        <w:rPr>
          <w:lang w:val="ru-RU"/>
        </w:rPr>
        <w:t xml:space="preserve"> это </w:t>
      </w:r>
      <w:r>
        <w:t>y</w:t>
      </w:r>
      <w:r w:rsidRPr="005001E3">
        <w:rPr>
          <w:lang w:val="ru-RU"/>
        </w:rPr>
        <w:t xml:space="preserve"> раз, т.е. два в третьей степени это 1*2*2*2.</w:t>
      </w:r>
      <w:r w:rsidRPr="005001E3">
        <w:rPr>
          <w:lang w:val="ru-RU"/>
        </w:rPr>
        <w:br/>
      </w:r>
      <w:r w:rsidRPr="005001E3">
        <w:rPr>
          <w:lang w:val="ru-RU"/>
        </w:rPr>
        <w:br/>
        <w:t>Пример:</w:t>
      </w:r>
      <w:r w:rsidRPr="005001E3">
        <w:rPr>
          <w:lang w:val="ru-RU"/>
        </w:rPr>
        <w:br/>
      </w:r>
      <w:r>
        <w:t>x</w:t>
      </w:r>
      <w:r w:rsidRPr="005001E3">
        <w:rPr>
          <w:lang w:val="ru-RU"/>
        </w:rPr>
        <w:t>=2</w:t>
      </w:r>
      <w:r w:rsidRPr="005001E3">
        <w:rPr>
          <w:lang w:val="ru-RU"/>
        </w:rPr>
        <w:br/>
      </w:r>
      <w:r>
        <w:t>y</w:t>
      </w:r>
      <w:r w:rsidRPr="005001E3">
        <w:rPr>
          <w:lang w:val="ru-RU"/>
        </w:rPr>
        <w:t>=5</w:t>
      </w:r>
      <w:r w:rsidRPr="005001E3">
        <w:rPr>
          <w:lang w:val="ru-RU"/>
        </w:rPr>
        <w:br/>
        <w:t>результат: 32</w:t>
      </w:r>
    </w:p>
    <w:p w14:paraId="644F9D64" w14:textId="77777777" w:rsidR="000F2EAD" w:rsidRPr="005001E3" w:rsidRDefault="00374B3A">
      <w:pPr>
        <w:pStyle w:val="31"/>
        <w:rPr>
          <w:color w:val="0D0D0D" w:themeColor="text1" w:themeTint="F2"/>
          <w:lang w:val="ru-RU"/>
        </w:rPr>
      </w:pPr>
      <w:r w:rsidRPr="005001E3">
        <w:rPr>
          <w:color w:val="0D0D0D" w:themeColor="text1" w:themeTint="F2"/>
          <w:lang w:val="ru-RU"/>
        </w:rPr>
        <w:t>Алгоритм решения</w:t>
      </w:r>
    </w:p>
    <w:p w14:paraId="5D5601A2" w14:textId="77777777" w:rsidR="000F2EAD" w:rsidRPr="005001E3" w:rsidRDefault="00374B3A">
      <w:pPr>
        <w:rPr>
          <w:lang w:val="ru-RU"/>
        </w:rPr>
      </w:pPr>
      <w:r w:rsidRPr="005001E3">
        <w:rPr>
          <w:lang w:val="ru-RU"/>
        </w:rPr>
        <w:t xml:space="preserve">Создаётся начальное значение 1. В цикле число </w:t>
      </w:r>
      <w:r>
        <w:t>x</w:t>
      </w:r>
      <w:r w:rsidRPr="005001E3">
        <w:rPr>
          <w:lang w:val="ru-RU"/>
        </w:rPr>
        <w:t xml:space="preserve"> последовательно умножается на накопленный результат </w:t>
      </w:r>
      <w:r>
        <w:t>y</w:t>
      </w:r>
      <w:r w:rsidRPr="005001E3">
        <w:rPr>
          <w:lang w:val="ru-RU"/>
        </w:rPr>
        <w:t xml:space="preserve"> раз.</w:t>
      </w:r>
    </w:p>
    <w:p w14:paraId="47898ACE" w14:textId="77777777" w:rsidR="000F2EAD" w:rsidRPr="005001E3" w:rsidRDefault="00374B3A">
      <w:pPr>
        <w:pStyle w:val="31"/>
        <w:rPr>
          <w:color w:val="0D0D0D" w:themeColor="text1" w:themeTint="F2"/>
          <w:lang w:val="ru-RU"/>
        </w:rPr>
      </w:pPr>
      <w:r w:rsidRPr="005001E3">
        <w:rPr>
          <w:color w:val="0D0D0D" w:themeColor="text1" w:themeTint="F2"/>
          <w:lang w:val="ru-RU"/>
        </w:rPr>
        <w:t>Тестирование</w:t>
      </w:r>
    </w:p>
    <w:p w14:paraId="029ECA58" w14:textId="77777777" w:rsidR="000F2EAD" w:rsidRPr="005001E3" w:rsidRDefault="00374B3A">
      <w:pPr>
        <w:rPr>
          <w:lang w:val="ru-RU"/>
        </w:rPr>
      </w:pPr>
      <w:r w:rsidRPr="005001E3">
        <w:rPr>
          <w:lang w:val="ru-RU"/>
        </w:rPr>
        <w:t>Проверить, например, 2 в степени 5 и</w:t>
      </w:r>
      <w:r w:rsidRPr="005001E3">
        <w:rPr>
          <w:lang w:val="ru-RU"/>
        </w:rPr>
        <w:t xml:space="preserve"> сравнить результат с 32.</w:t>
      </w:r>
    </w:p>
    <w:p w14:paraId="709B82CA" w14:textId="02D59DD3" w:rsidR="000F2EAD" w:rsidRPr="005001E3" w:rsidRDefault="00AA040F">
      <w:pPr>
        <w:rPr>
          <w:lang w:val="ru-RU"/>
        </w:rPr>
      </w:pPr>
      <w:r w:rsidRPr="00AA040F">
        <w:rPr>
          <w:lang w:val="ru-RU"/>
        </w:rPr>
        <w:lastRenderedPageBreak/>
        <w:drawing>
          <wp:inline distT="0" distB="0" distL="0" distR="0" wp14:anchorId="58145150" wp14:editId="1E80439B">
            <wp:extent cx="5839640" cy="2114845"/>
            <wp:effectExtent l="0" t="0" r="889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839640" cy="2114845"/>
                    </a:xfrm>
                    <a:prstGeom prst="rect">
                      <a:avLst/>
                    </a:prstGeom>
                  </pic:spPr>
                </pic:pic>
              </a:graphicData>
            </a:graphic>
          </wp:inline>
        </w:drawing>
      </w:r>
    </w:p>
    <w:p w14:paraId="18F575FF" w14:textId="77777777" w:rsidR="000F2EAD" w:rsidRPr="005001E3" w:rsidRDefault="00374B3A">
      <w:pPr>
        <w:pStyle w:val="21"/>
        <w:rPr>
          <w:color w:val="0D0D0D" w:themeColor="text1" w:themeTint="F2"/>
          <w:lang w:val="ru-RU"/>
        </w:rPr>
      </w:pPr>
      <w:r w:rsidRPr="005001E3">
        <w:rPr>
          <w:color w:val="0D0D0D" w:themeColor="text1" w:themeTint="F2"/>
          <w:lang w:val="ru-RU"/>
        </w:rPr>
        <w:t>Задача 6</w:t>
      </w:r>
    </w:p>
    <w:p w14:paraId="1BBC7FCC" w14:textId="77777777" w:rsidR="000F2EAD" w:rsidRPr="005001E3" w:rsidRDefault="00374B3A">
      <w:pPr>
        <w:pStyle w:val="31"/>
        <w:rPr>
          <w:color w:val="0D0D0D" w:themeColor="text1" w:themeTint="F2"/>
          <w:lang w:val="ru-RU"/>
        </w:rPr>
      </w:pPr>
      <w:r w:rsidRPr="005001E3">
        <w:rPr>
          <w:color w:val="0D0D0D" w:themeColor="text1" w:themeTint="F2"/>
          <w:lang w:val="ru-RU"/>
        </w:rPr>
        <w:t>Текст задачи</w:t>
      </w:r>
    </w:p>
    <w:p w14:paraId="297F6584" w14:textId="77777777" w:rsidR="000F2EAD" w:rsidRPr="005001E3" w:rsidRDefault="00374B3A">
      <w:pPr>
        <w:spacing w:after="160"/>
        <w:rPr>
          <w:lang w:val="ru-RU"/>
        </w:rPr>
      </w:pPr>
      <w:r w:rsidRPr="005001E3">
        <w:rPr>
          <w:lang w:val="ru-RU"/>
        </w:rPr>
        <w:t xml:space="preserve">Дана сигнатура метода: </w:t>
      </w:r>
      <w:r>
        <w:t>public</w:t>
      </w:r>
      <w:r w:rsidRPr="005001E3">
        <w:rPr>
          <w:lang w:val="ru-RU"/>
        </w:rPr>
        <w:t xml:space="preserve"> </w:t>
      </w:r>
      <w:r>
        <w:t>bool</w:t>
      </w:r>
      <w:r w:rsidRPr="005001E3">
        <w:rPr>
          <w:lang w:val="ru-RU"/>
        </w:rPr>
        <w:t xml:space="preserve"> </w:t>
      </w:r>
      <w:proofErr w:type="spellStart"/>
      <w:r>
        <w:t>equalNum</w:t>
      </w:r>
      <w:proofErr w:type="spellEnd"/>
      <w:r w:rsidRPr="005001E3">
        <w:rPr>
          <w:lang w:val="ru-RU"/>
        </w:rPr>
        <w:t xml:space="preserve"> (</w:t>
      </w:r>
      <w:r>
        <w:t>int</w:t>
      </w:r>
      <w:r w:rsidRPr="005001E3">
        <w:rPr>
          <w:lang w:val="ru-RU"/>
        </w:rPr>
        <w:t xml:space="preserve"> </w:t>
      </w:r>
      <w:r>
        <w:t>x</w:t>
      </w:r>
      <w:r w:rsidRPr="005001E3">
        <w:rPr>
          <w:lang w:val="ru-RU"/>
        </w:rPr>
        <w:t>);</w:t>
      </w:r>
      <w:r w:rsidRPr="005001E3">
        <w:rPr>
          <w:lang w:val="ru-RU"/>
        </w:rPr>
        <w:br/>
        <w:t xml:space="preserve">Необходимо реализовать метод таким образом, чтобы он возвращал </w:t>
      </w:r>
      <w:r>
        <w:t>true</w:t>
      </w:r>
      <w:r w:rsidRPr="005001E3">
        <w:rPr>
          <w:lang w:val="ru-RU"/>
        </w:rPr>
        <w:t>, если вс</w:t>
      </w:r>
      <w:r w:rsidRPr="005001E3">
        <w:rPr>
          <w:lang w:val="ru-RU"/>
        </w:rPr>
        <w:t xml:space="preserve">е знаки числа одинаковы, и </w:t>
      </w:r>
      <w:r>
        <w:t>false</w:t>
      </w:r>
      <w:r w:rsidRPr="005001E3">
        <w:rPr>
          <w:lang w:val="ru-RU"/>
        </w:rPr>
        <w:t xml:space="preserve"> в ином случае.</w:t>
      </w:r>
      <w:r w:rsidRPr="005001E3">
        <w:rPr>
          <w:lang w:val="ru-RU"/>
        </w:rPr>
        <w:br/>
      </w:r>
      <w:r w:rsidRPr="005001E3">
        <w:rPr>
          <w:lang w:val="ru-RU"/>
        </w:rPr>
        <w:br/>
        <w:t>Пример 1:</w:t>
      </w:r>
      <w:r w:rsidRPr="005001E3">
        <w:rPr>
          <w:lang w:val="ru-RU"/>
        </w:rPr>
        <w:br/>
      </w:r>
      <w:r>
        <w:t>x</w:t>
      </w:r>
      <w:r w:rsidRPr="005001E3">
        <w:rPr>
          <w:lang w:val="ru-RU"/>
        </w:rPr>
        <w:t>=1111</w:t>
      </w:r>
      <w:r w:rsidRPr="005001E3">
        <w:rPr>
          <w:lang w:val="ru-RU"/>
        </w:rPr>
        <w:br/>
        <w:t xml:space="preserve">результат: </w:t>
      </w:r>
      <w:r>
        <w:t>true</w:t>
      </w:r>
      <w:r w:rsidRPr="005001E3">
        <w:rPr>
          <w:lang w:val="ru-RU"/>
        </w:rPr>
        <w:br/>
      </w:r>
      <w:r w:rsidRPr="005001E3">
        <w:rPr>
          <w:lang w:val="ru-RU"/>
        </w:rPr>
        <w:br/>
        <w:t>Пример 2:</w:t>
      </w:r>
      <w:r w:rsidRPr="005001E3">
        <w:rPr>
          <w:lang w:val="ru-RU"/>
        </w:rPr>
        <w:br/>
      </w:r>
      <w:r>
        <w:t>x</w:t>
      </w:r>
      <w:r w:rsidRPr="005001E3">
        <w:rPr>
          <w:lang w:val="ru-RU"/>
        </w:rPr>
        <w:t>=1211</w:t>
      </w:r>
      <w:r w:rsidRPr="005001E3">
        <w:rPr>
          <w:lang w:val="ru-RU"/>
        </w:rPr>
        <w:br/>
        <w:t xml:space="preserve">результат: </w:t>
      </w:r>
      <w:r>
        <w:t>false</w:t>
      </w:r>
    </w:p>
    <w:p w14:paraId="17663978" w14:textId="77777777" w:rsidR="000F2EAD" w:rsidRPr="005001E3" w:rsidRDefault="00374B3A">
      <w:pPr>
        <w:pStyle w:val="31"/>
        <w:rPr>
          <w:color w:val="0D0D0D" w:themeColor="text1" w:themeTint="F2"/>
          <w:lang w:val="ru-RU"/>
        </w:rPr>
      </w:pPr>
      <w:r w:rsidRPr="005001E3">
        <w:rPr>
          <w:color w:val="0D0D0D" w:themeColor="text1" w:themeTint="F2"/>
          <w:lang w:val="ru-RU"/>
        </w:rPr>
        <w:t>Алгоритм решения</w:t>
      </w:r>
    </w:p>
    <w:p w14:paraId="47B77321" w14:textId="77777777" w:rsidR="000F2EAD" w:rsidRPr="005001E3" w:rsidRDefault="00374B3A">
      <w:pPr>
        <w:rPr>
          <w:lang w:val="ru-RU"/>
        </w:rPr>
      </w:pPr>
      <w:r w:rsidRPr="005001E3">
        <w:rPr>
          <w:lang w:val="ru-RU"/>
        </w:rPr>
        <w:t>Последняя цифра сохраняется как эталон. Остальные цифры по очереди выделяются операциями % и / и сравниваются с эталоном.</w:t>
      </w:r>
    </w:p>
    <w:p w14:paraId="63C89E37" w14:textId="77777777" w:rsidR="000F2EAD" w:rsidRPr="005001E3" w:rsidRDefault="00374B3A">
      <w:pPr>
        <w:pStyle w:val="31"/>
        <w:rPr>
          <w:color w:val="0D0D0D" w:themeColor="text1" w:themeTint="F2"/>
          <w:lang w:val="ru-RU"/>
        </w:rPr>
      </w:pPr>
      <w:r w:rsidRPr="005001E3">
        <w:rPr>
          <w:color w:val="0D0D0D" w:themeColor="text1" w:themeTint="F2"/>
          <w:lang w:val="ru-RU"/>
        </w:rPr>
        <w:t>Тестирование</w:t>
      </w:r>
    </w:p>
    <w:p w14:paraId="226A8D08" w14:textId="77777777" w:rsidR="000F2EAD" w:rsidRPr="005001E3" w:rsidRDefault="00374B3A">
      <w:pPr>
        <w:rPr>
          <w:lang w:val="ru-RU"/>
        </w:rPr>
      </w:pPr>
      <w:r w:rsidRPr="005001E3">
        <w:rPr>
          <w:lang w:val="ru-RU"/>
        </w:rPr>
        <w:t>Проверить число из одинаковых цифр и число с различающимися цифрами.</w:t>
      </w:r>
    </w:p>
    <w:p w14:paraId="26AF4D0D" w14:textId="0A3C54A6" w:rsidR="000F2EAD" w:rsidRDefault="00AA040F">
      <w:pPr>
        <w:rPr>
          <w:lang w:val="ru-RU"/>
        </w:rPr>
      </w:pPr>
      <w:r w:rsidRPr="00AA040F">
        <w:rPr>
          <w:lang w:val="ru-RU"/>
        </w:rPr>
        <w:lastRenderedPageBreak/>
        <w:drawing>
          <wp:inline distT="0" distB="0" distL="0" distR="0" wp14:anchorId="60E2B34C" wp14:editId="74054BDD">
            <wp:extent cx="6163535" cy="2152950"/>
            <wp:effectExtent l="0" t="0" r="889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163535" cy="2152950"/>
                    </a:xfrm>
                    <a:prstGeom prst="rect">
                      <a:avLst/>
                    </a:prstGeom>
                  </pic:spPr>
                </pic:pic>
              </a:graphicData>
            </a:graphic>
          </wp:inline>
        </w:drawing>
      </w:r>
    </w:p>
    <w:p w14:paraId="4788256B" w14:textId="0D48B85C" w:rsidR="00AA040F" w:rsidRPr="005001E3" w:rsidRDefault="00AA040F">
      <w:pPr>
        <w:rPr>
          <w:lang w:val="ru-RU"/>
        </w:rPr>
      </w:pPr>
      <w:r w:rsidRPr="00AA040F">
        <w:rPr>
          <w:lang w:val="ru-RU"/>
        </w:rPr>
        <w:drawing>
          <wp:inline distT="0" distB="0" distL="0" distR="0" wp14:anchorId="39D5599F" wp14:editId="48DBF095">
            <wp:extent cx="6220693" cy="1743318"/>
            <wp:effectExtent l="0" t="0" r="8890" b="9525"/>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220693" cy="1743318"/>
                    </a:xfrm>
                    <a:prstGeom prst="rect">
                      <a:avLst/>
                    </a:prstGeom>
                  </pic:spPr>
                </pic:pic>
              </a:graphicData>
            </a:graphic>
          </wp:inline>
        </w:drawing>
      </w:r>
    </w:p>
    <w:p w14:paraId="2E2BB66D" w14:textId="77777777" w:rsidR="000F2EAD" w:rsidRPr="005001E3" w:rsidRDefault="00374B3A">
      <w:pPr>
        <w:pStyle w:val="21"/>
        <w:rPr>
          <w:color w:val="0D0D0D" w:themeColor="text1" w:themeTint="F2"/>
          <w:lang w:val="ru-RU"/>
        </w:rPr>
      </w:pPr>
      <w:r w:rsidRPr="005001E3">
        <w:rPr>
          <w:color w:val="0D0D0D" w:themeColor="text1" w:themeTint="F2"/>
          <w:lang w:val="ru-RU"/>
        </w:rPr>
        <w:t>Задача 8</w:t>
      </w:r>
    </w:p>
    <w:p w14:paraId="5E02511B" w14:textId="77777777" w:rsidR="000F2EAD" w:rsidRPr="005001E3" w:rsidRDefault="00374B3A">
      <w:pPr>
        <w:pStyle w:val="31"/>
        <w:rPr>
          <w:color w:val="0D0D0D" w:themeColor="text1" w:themeTint="F2"/>
          <w:lang w:val="ru-RU"/>
        </w:rPr>
      </w:pPr>
      <w:r w:rsidRPr="005001E3">
        <w:rPr>
          <w:color w:val="0D0D0D" w:themeColor="text1" w:themeTint="F2"/>
          <w:lang w:val="ru-RU"/>
        </w:rPr>
        <w:t>Текст задачи</w:t>
      </w:r>
    </w:p>
    <w:p w14:paraId="19EE6D06" w14:textId="77777777" w:rsidR="000F2EAD" w:rsidRPr="005001E3" w:rsidRDefault="00374B3A">
      <w:pPr>
        <w:spacing w:after="160"/>
        <w:rPr>
          <w:lang w:val="ru-RU"/>
        </w:rPr>
      </w:pPr>
      <w:r w:rsidRPr="005001E3">
        <w:rPr>
          <w:lang w:val="ru-RU"/>
        </w:rPr>
        <w:t xml:space="preserve">Дана сигнатура метода: </w:t>
      </w:r>
      <w:r>
        <w:t>public</w:t>
      </w:r>
      <w:r w:rsidRPr="005001E3">
        <w:rPr>
          <w:lang w:val="ru-RU"/>
        </w:rPr>
        <w:t xml:space="preserve"> </w:t>
      </w:r>
      <w:r>
        <w:t>void</w:t>
      </w:r>
      <w:r w:rsidRPr="005001E3">
        <w:rPr>
          <w:lang w:val="ru-RU"/>
        </w:rPr>
        <w:t xml:space="preserve"> </w:t>
      </w:r>
      <w:proofErr w:type="spellStart"/>
      <w:r>
        <w:t>leftTriangle</w:t>
      </w:r>
      <w:proofErr w:type="spellEnd"/>
      <w:r w:rsidRPr="005001E3">
        <w:rPr>
          <w:lang w:val="ru-RU"/>
        </w:rPr>
        <w:t xml:space="preserve"> (</w:t>
      </w:r>
      <w:r>
        <w:t>int</w:t>
      </w:r>
      <w:r w:rsidRPr="005001E3">
        <w:rPr>
          <w:lang w:val="ru-RU"/>
        </w:rPr>
        <w:t xml:space="preserve"> </w:t>
      </w:r>
      <w:r>
        <w:t>x</w:t>
      </w:r>
      <w:r w:rsidRPr="005001E3">
        <w:rPr>
          <w:lang w:val="ru-RU"/>
        </w:rPr>
        <w:t>);</w:t>
      </w:r>
      <w:r w:rsidRPr="005001E3">
        <w:rPr>
          <w:lang w:val="ru-RU"/>
        </w:rPr>
        <w:br/>
      </w:r>
      <w:r w:rsidRPr="005001E3">
        <w:rPr>
          <w:lang w:val="ru-RU"/>
        </w:rPr>
        <w:t xml:space="preserve">Необходимо реализовать метод таким образом, чтобы он выводил на экран треугольник из символов ‘*’, у которого </w:t>
      </w:r>
      <w:r>
        <w:t>x</w:t>
      </w:r>
      <w:r w:rsidRPr="005001E3">
        <w:rPr>
          <w:lang w:val="ru-RU"/>
        </w:rPr>
        <w:t xml:space="preserve"> символов в высоту, а количество символов в ряду совпадает с номером строки.</w:t>
      </w:r>
      <w:r w:rsidRPr="005001E3">
        <w:rPr>
          <w:lang w:val="ru-RU"/>
        </w:rPr>
        <w:br/>
      </w:r>
      <w:r w:rsidRPr="005001E3">
        <w:rPr>
          <w:lang w:val="ru-RU"/>
        </w:rPr>
        <w:br/>
        <w:t>Пример 1:</w:t>
      </w:r>
      <w:r w:rsidRPr="005001E3">
        <w:rPr>
          <w:lang w:val="ru-RU"/>
        </w:rPr>
        <w:br/>
      </w:r>
      <w:r>
        <w:t>x</w:t>
      </w:r>
      <w:r w:rsidRPr="005001E3">
        <w:rPr>
          <w:lang w:val="ru-RU"/>
        </w:rPr>
        <w:t>=2</w:t>
      </w:r>
      <w:r w:rsidRPr="005001E3">
        <w:rPr>
          <w:lang w:val="ru-RU"/>
        </w:rPr>
        <w:br/>
        <w:t>результат:</w:t>
      </w:r>
      <w:r w:rsidRPr="005001E3">
        <w:rPr>
          <w:lang w:val="ru-RU"/>
        </w:rPr>
        <w:br/>
        <w:t>*</w:t>
      </w:r>
      <w:r w:rsidRPr="005001E3">
        <w:rPr>
          <w:lang w:val="ru-RU"/>
        </w:rPr>
        <w:br/>
        <w:t>**</w:t>
      </w:r>
      <w:r w:rsidRPr="005001E3">
        <w:rPr>
          <w:lang w:val="ru-RU"/>
        </w:rPr>
        <w:br/>
      </w:r>
      <w:r w:rsidRPr="005001E3">
        <w:rPr>
          <w:lang w:val="ru-RU"/>
        </w:rPr>
        <w:br/>
        <w:t>Пример 2:</w:t>
      </w:r>
      <w:r w:rsidRPr="005001E3">
        <w:rPr>
          <w:lang w:val="ru-RU"/>
        </w:rPr>
        <w:br/>
      </w:r>
      <w:r>
        <w:t>x</w:t>
      </w:r>
      <w:r w:rsidRPr="005001E3">
        <w:rPr>
          <w:lang w:val="ru-RU"/>
        </w:rPr>
        <w:t>=4</w:t>
      </w:r>
      <w:r w:rsidRPr="005001E3">
        <w:rPr>
          <w:lang w:val="ru-RU"/>
        </w:rPr>
        <w:br/>
        <w:t>результат:</w:t>
      </w:r>
      <w:r w:rsidRPr="005001E3">
        <w:rPr>
          <w:lang w:val="ru-RU"/>
        </w:rPr>
        <w:br/>
        <w:t>*</w:t>
      </w:r>
      <w:r w:rsidRPr="005001E3">
        <w:rPr>
          <w:lang w:val="ru-RU"/>
        </w:rPr>
        <w:br/>
        <w:t>**</w:t>
      </w:r>
      <w:r w:rsidRPr="005001E3">
        <w:rPr>
          <w:lang w:val="ru-RU"/>
        </w:rPr>
        <w:br/>
      </w:r>
      <w:r w:rsidRPr="005001E3">
        <w:rPr>
          <w:lang w:val="ru-RU"/>
        </w:rPr>
        <w:lastRenderedPageBreak/>
        <w:t>***</w:t>
      </w:r>
      <w:r w:rsidRPr="005001E3">
        <w:rPr>
          <w:lang w:val="ru-RU"/>
        </w:rPr>
        <w:br/>
        <w:t>**</w:t>
      </w:r>
      <w:r w:rsidRPr="005001E3">
        <w:rPr>
          <w:lang w:val="ru-RU"/>
        </w:rPr>
        <w:t>**</w:t>
      </w:r>
    </w:p>
    <w:p w14:paraId="6AD94E74" w14:textId="77777777" w:rsidR="000F2EAD" w:rsidRPr="005001E3" w:rsidRDefault="00374B3A">
      <w:pPr>
        <w:pStyle w:val="31"/>
        <w:rPr>
          <w:color w:val="0D0D0D" w:themeColor="text1" w:themeTint="F2"/>
          <w:lang w:val="ru-RU"/>
        </w:rPr>
      </w:pPr>
      <w:r w:rsidRPr="005001E3">
        <w:rPr>
          <w:color w:val="0D0D0D" w:themeColor="text1" w:themeTint="F2"/>
          <w:lang w:val="ru-RU"/>
        </w:rPr>
        <w:t>Алгоритм решения</w:t>
      </w:r>
    </w:p>
    <w:p w14:paraId="2DA398BA" w14:textId="77777777" w:rsidR="000F2EAD" w:rsidRPr="005001E3" w:rsidRDefault="00374B3A">
      <w:pPr>
        <w:rPr>
          <w:lang w:val="ru-RU"/>
        </w:rPr>
      </w:pPr>
      <w:r w:rsidRPr="005001E3">
        <w:rPr>
          <w:lang w:val="ru-RU"/>
        </w:rPr>
        <w:t>Внешний цикл отвечает за номер строки. Внутренний цикл выводит количество символов *, равное номеру текущей строки.</w:t>
      </w:r>
    </w:p>
    <w:p w14:paraId="7826D04A" w14:textId="77777777" w:rsidR="000F2EAD" w:rsidRPr="005001E3" w:rsidRDefault="00374B3A">
      <w:pPr>
        <w:pStyle w:val="31"/>
        <w:rPr>
          <w:color w:val="0D0D0D" w:themeColor="text1" w:themeTint="F2"/>
          <w:lang w:val="ru-RU"/>
        </w:rPr>
      </w:pPr>
      <w:r w:rsidRPr="005001E3">
        <w:rPr>
          <w:color w:val="0D0D0D" w:themeColor="text1" w:themeTint="F2"/>
          <w:lang w:val="ru-RU"/>
        </w:rPr>
        <w:t>Тестирование</w:t>
      </w:r>
    </w:p>
    <w:p w14:paraId="041193FB" w14:textId="77777777" w:rsidR="000F2EAD" w:rsidRPr="005001E3" w:rsidRDefault="00374B3A">
      <w:pPr>
        <w:rPr>
          <w:lang w:val="ru-RU"/>
        </w:rPr>
      </w:pPr>
      <w:r w:rsidRPr="005001E3">
        <w:rPr>
          <w:lang w:val="ru-RU"/>
        </w:rPr>
        <w:t>Проверить значения 2 и 4 и сравнить форму полученного треугольника с примером.</w:t>
      </w:r>
    </w:p>
    <w:p w14:paraId="70810A90" w14:textId="34F95243" w:rsidR="000F2EAD" w:rsidRDefault="00AA040F">
      <w:pPr>
        <w:rPr>
          <w:lang w:val="ru-RU"/>
        </w:rPr>
      </w:pPr>
      <w:r w:rsidRPr="00AA040F">
        <w:rPr>
          <w:lang w:val="ru-RU"/>
        </w:rPr>
        <w:drawing>
          <wp:inline distT="0" distB="0" distL="0" distR="0" wp14:anchorId="72664B5B" wp14:editId="5965E46F">
            <wp:extent cx="5944430" cy="2038635"/>
            <wp:effectExtent l="0" t="0" r="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4430" cy="2038635"/>
                    </a:xfrm>
                    <a:prstGeom prst="rect">
                      <a:avLst/>
                    </a:prstGeom>
                  </pic:spPr>
                </pic:pic>
              </a:graphicData>
            </a:graphic>
          </wp:inline>
        </w:drawing>
      </w:r>
    </w:p>
    <w:p w14:paraId="5BD5A94F" w14:textId="15C9951D" w:rsidR="00AA040F" w:rsidRPr="005001E3" w:rsidRDefault="00AA040F">
      <w:pPr>
        <w:rPr>
          <w:lang w:val="ru-RU"/>
        </w:rPr>
      </w:pPr>
      <w:r w:rsidRPr="00AA040F">
        <w:rPr>
          <w:lang w:val="ru-RU"/>
        </w:rPr>
        <w:drawing>
          <wp:inline distT="0" distB="0" distL="0" distR="0" wp14:anchorId="716A26A4" wp14:editId="105948C2">
            <wp:extent cx="6258798" cy="2648320"/>
            <wp:effectExtent l="0" t="0" r="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258798" cy="2648320"/>
                    </a:xfrm>
                    <a:prstGeom prst="rect">
                      <a:avLst/>
                    </a:prstGeom>
                  </pic:spPr>
                </pic:pic>
              </a:graphicData>
            </a:graphic>
          </wp:inline>
        </w:drawing>
      </w:r>
    </w:p>
    <w:p w14:paraId="217F273B" w14:textId="77777777" w:rsidR="000F2EAD" w:rsidRPr="005001E3" w:rsidRDefault="00374B3A">
      <w:pPr>
        <w:pStyle w:val="21"/>
        <w:rPr>
          <w:color w:val="0D0D0D" w:themeColor="text1" w:themeTint="F2"/>
          <w:lang w:val="ru-RU"/>
        </w:rPr>
      </w:pPr>
      <w:r w:rsidRPr="005001E3">
        <w:rPr>
          <w:color w:val="0D0D0D" w:themeColor="text1" w:themeTint="F2"/>
          <w:lang w:val="ru-RU"/>
        </w:rPr>
        <w:t>Задача 10</w:t>
      </w:r>
    </w:p>
    <w:p w14:paraId="2610D216" w14:textId="77777777" w:rsidR="000F2EAD" w:rsidRPr="005001E3" w:rsidRDefault="00374B3A">
      <w:pPr>
        <w:pStyle w:val="31"/>
        <w:rPr>
          <w:color w:val="0D0D0D" w:themeColor="text1" w:themeTint="F2"/>
          <w:lang w:val="ru-RU"/>
        </w:rPr>
      </w:pPr>
      <w:r w:rsidRPr="005001E3">
        <w:rPr>
          <w:color w:val="0D0D0D" w:themeColor="text1" w:themeTint="F2"/>
          <w:lang w:val="ru-RU"/>
        </w:rPr>
        <w:t>Текст задачи</w:t>
      </w:r>
    </w:p>
    <w:p w14:paraId="6E584CB0" w14:textId="77777777" w:rsidR="000F2EAD" w:rsidRPr="005001E3" w:rsidRDefault="00374B3A">
      <w:pPr>
        <w:spacing w:after="160"/>
        <w:rPr>
          <w:lang w:val="ru-RU"/>
        </w:rPr>
      </w:pPr>
      <w:r w:rsidRPr="005001E3">
        <w:rPr>
          <w:lang w:val="ru-RU"/>
        </w:rPr>
        <w:t xml:space="preserve">Дана сигнатура метода: </w:t>
      </w:r>
      <w:r>
        <w:t>public</w:t>
      </w:r>
      <w:r w:rsidRPr="005001E3">
        <w:rPr>
          <w:lang w:val="ru-RU"/>
        </w:rPr>
        <w:t xml:space="preserve"> </w:t>
      </w:r>
      <w:r>
        <w:t>void</w:t>
      </w:r>
      <w:r w:rsidRPr="005001E3">
        <w:rPr>
          <w:lang w:val="ru-RU"/>
        </w:rPr>
        <w:t xml:space="preserve"> </w:t>
      </w:r>
      <w:proofErr w:type="spellStart"/>
      <w:proofErr w:type="gramStart"/>
      <w:r>
        <w:t>guessGame</w:t>
      </w:r>
      <w:proofErr w:type="spellEnd"/>
      <w:r w:rsidRPr="005001E3">
        <w:rPr>
          <w:lang w:val="ru-RU"/>
        </w:rPr>
        <w:t>(</w:t>
      </w:r>
      <w:proofErr w:type="gramEnd"/>
      <w:r w:rsidRPr="005001E3">
        <w:rPr>
          <w:lang w:val="ru-RU"/>
        </w:rPr>
        <w:t>)</w:t>
      </w:r>
      <w:r w:rsidRPr="005001E3">
        <w:rPr>
          <w:lang w:val="ru-RU"/>
        </w:rPr>
        <w:br/>
        <w:t>Необходимо реализовать метод таким образом, чтобы он генерировал случайное число от 0 до 9, далее считывал с консоли введенное пользова</w:t>
      </w:r>
      <w:r w:rsidRPr="005001E3">
        <w:rPr>
          <w:lang w:val="ru-RU"/>
        </w:rPr>
        <w:t xml:space="preserve">телем число и </w:t>
      </w:r>
      <w:r w:rsidRPr="005001E3">
        <w:rPr>
          <w:lang w:val="ru-RU"/>
        </w:rPr>
        <w:lastRenderedPageBreak/>
        <w:t>выводил, угадал ли пользователь то, что было загадано, или нет. Метод запускается до тех пор, пока пользователь не угадает число. После этого выведите на экран количество попыток, которое потребовалось пользователю, чтобы угадать число.</w:t>
      </w:r>
    </w:p>
    <w:p w14:paraId="4C82ECB4" w14:textId="77777777" w:rsidR="000F2EAD" w:rsidRPr="005001E3" w:rsidRDefault="00374B3A">
      <w:pPr>
        <w:pStyle w:val="31"/>
        <w:rPr>
          <w:color w:val="0D0D0D" w:themeColor="text1" w:themeTint="F2"/>
          <w:lang w:val="ru-RU"/>
        </w:rPr>
      </w:pPr>
      <w:r w:rsidRPr="005001E3">
        <w:rPr>
          <w:color w:val="0D0D0D" w:themeColor="text1" w:themeTint="F2"/>
          <w:lang w:val="ru-RU"/>
        </w:rPr>
        <w:t>Алгор</w:t>
      </w:r>
      <w:r w:rsidRPr="005001E3">
        <w:rPr>
          <w:color w:val="0D0D0D" w:themeColor="text1" w:themeTint="F2"/>
          <w:lang w:val="ru-RU"/>
        </w:rPr>
        <w:t>итм решения</w:t>
      </w:r>
    </w:p>
    <w:p w14:paraId="55BF9D77" w14:textId="77777777" w:rsidR="000F2EAD" w:rsidRPr="005001E3" w:rsidRDefault="00374B3A">
      <w:pPr>
        <w:rPr>
          <w:lang w:val="ru-RU"/>
        </w:rPr>
      </w:pPr>
      <w:r w:rsidRPr="005001E3">
        <w:rPr>
          <w:lang w:val="ru-RU"/>
        </w:rPr>
        <w:t>Генерируется случайное число от 0 до 9. Пользователь вводит варианты, после каждого ввода увеличивается счётчик попыток. Цикл завершается после совпадения введённого числа с загаданным.</w:t>
      </w:r>
    </w:p>
    <w:p w14:paraId="3308C389" w14:textId="77777777" w:rsidR="000F2EAD" w:rsidRPr="005001E3" w:rsidRDefault="00374B3A">
      <w:pPr>
        <w:pStyle w:val="31"/>
        <w:rPr>
          <w:color w:val="0D0D0D" w:themeColor="text1" w:themeTint="F2"/>
          <w:lang w:val="ru-RU"/>
        </w:rPr>
      </w:pPr>
      <w:r w:rsidRPr="005001E3">
        <w:rPr>
          <w:color w:val="0D0D0D" w:themeColor="text1" w:themeTint="F2"/>
          <w:lang w:val="ru-RU"/>
        </w:rPr>
        <w:t>Тестирование</w:t>
      </w:r>
    </w:p>
    <w:p w14:paraId="7242286C" w14:textId="77777777" w:rsidR="000F2EAD" w:rsidRPr="005001E3" w:rsidRDefault="00374B3A">
      <w:pPr>
        <w:rPr>
          <w:lang w:val="ru-RU"/>
        </w:rPr>
      </w:pPr>
      <w:r w:rsidRPr="005001E3">
        <w:rPr>
          <w:lang w:val="ru-RU"/>
        </w:rPr>
        <w:t>Сделать несколько неправильных попыток, затем</w:t>
      </w:r>
      <w:r w:rsidRPr="005001E3">
        <w:rPr>
          <w:lang w:val="ru-RU"/>
        </w:rPr>
        <w:t xml:space="preserve"> угадать число и проверить отображение количества попыток.</w:t>
      </w:r>
    </w:p>
    <w:p w14:paraId="53854601" w14:textId="5925DFA7" w:rsidR="000F2EAD" w:rsidRPr="005001E3" w:rsidRDefault="00AA040F">
      <w:pPr>
        <w:rPr>
          <w:lang w:val="ru-RU"/>
        </w:rPr>
      </w:pPr>
      <w:r w:rsidRPr="00AA040F">
        <w:rPr>
          <w:lang w:val="ru-RU"/>
        </w:rPr>
        <w:drawing>
          <wp:inline distT="0" distB="0" distL="0" distR="0" wp14:anchorId="1D01F258" wp14:editId="6EBAEA4A">
            <wp:extent cx="5925377" cy="1838582"/>
            <wp:effectExtent l="0" t="0" r="0" b="9525"/>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25377" cy="1838582"/>
                    </a:xfrm>
                    <a:prstGeom prst="rect">
                      <a:avLst/>
                    </a:prstGeom>
                  </pic:spPr>
                </pic:pic>
              </a:graphicData>
            </a:graphic>
          </wp:inline>
        </w:drawing>
      </w:r>
    </w:p>
    <w:p w14:paraId="3ADB8415" w14:textId="6B7951B4" w:rsidR="000F2EAD" w:rsidRPr="005001E3" w:rsidRDefault="00374B3A">
      <w:pPr>
        <w:pStyle w:val="1"/>
        <w:rPr>
          <w:color w:val="0D0D0D" w:themeColor="text1" w:themeTint="F2"/>
          <w:lang w:val="ru-RU"/>
        </w:rPr>
      </w:pPr>
      <w:r w:rsidRPr="005001E3">
        <w:rPr>
          <w:color w:val="0D0D0D" w:themeColor="text1" w:themeTint="F2"/>
          <w:lang w:val="ru-RU"/>
        </w:rPr>
        <w:t>Задание 4</w:t>
      </w:r>
      <w:r w:rsidR="005001E3" w:rsidRPr="005001E3">
        <w:rPr>
          <w:color w:val="0D0D0D" w:themeColor="text1" w:themeTint="F2"/>
          <w:lang w:val="ru-RU"/>
        </w:rPr>
        <w:t>. Массивы</w:t>
      </w:r>
    </w:p>
    <w:p w14:paraId="1266ECCD" w14:textId="77777777" w:rsidR="000F2EAD" w:rsidRPr="005001E3" w:rsidRDefault="00374B3A">
      <w:pPr>
        <w:pStyle w:val="21"/>
        <w:rPr>
          <w:color w:val="0D0D0D" w:themeColor="text1" w:themeTint="F2"/>
          <w:lang w:val="ru-RU"/>
        </w:rPr>
      </w:pPr>
      <w:r w:rsidRPr="005001E3">
        <w:rPr>
          <w:color w:val="0D0D0D" w:themeColor="text1" w:themeTint="F2"/>
          <w:lang w:val="ru-RU"/>
        </w:rPr>
        <w:t>Задача 2</w:t>
      </w:r>
    </w:p>
    <w:p w14:paraId="11973FC7" w14:textId="77777777" w:rsidR="000F2EAD" w:rsidRPr="005001E3" w:rsidRDefault="00374B3A">
      <w:pPr>
        <w:pStyle w:val="31"/>
        <w:rPr>
          <w:color w:val="0D0D0D" w:themeColor="text1" w:themeTint="F2"/>
          <w:lang w:val="ru-RU"/>
        </w:rPr>
      </w:pPr>
      <w:r w:rsidRPr="005001E3">
        <w:rPr>
          <w:color w:val="0D0D0D" w:themeColor="text1" w:themeTint="F2"/>
          <w:lang w:val="ru-RU"/>
        </w:rPr>
        <w:t>Текст задачи</w:t>
      </w:r>
    </w:p>
    <w:p w14:paraId="72767DD2" w14:textId="77777777" w:rsidR="000F2EAD" w:rsidRPr="005001E3" w:rsidRDefault="00374B3A">
      <w:pPr>
        <w:spacing w:after="160"/>
        <w:rPr>
          <w:lang w:val="ru-RU"/>
        </w:rPr>
      </w:pPr>
      <w:r w:rsidRPr="005001E3">
        <w:rPr>
          <w:lang w:val="ru-RU"/>
        </w:rPr>
        <w:t xml:space="preserve">Дана сигнатура метода: </w:t>
      </w:r>
      <w:r>
        <w:t>public</w:t>
      </w:r>
      <w:r w:rsidRPr="005001E3">
        <w:rPr>
          <w:lang w:val="ru-RU"/>
        </w:rPr>
        <w:t xml:space="preserve"> </w:t>
      </w:r>
      <w:r>
        <w:t>int</w:t>
      </w:r>
      <w:r w:rsidRPr="005001E3">
        <w:rPr>
          <w:lang w:val="ru-RU"/>
        </w:rPr>
        <w:t xml:space="preserve"> </w:t>
      </w:r>
      <w:proofErr w:type="spellStart"/>
      <w:r>
        <w:t>findLast</w:t>
      </w:r>
      <w:proofErr w:type="spellEnd"/>
      <w:r w:rsidRPr="005001E3">
        <w:rPr>
          <w:lang w:val="ru-RU"/>
        </w:rPr>
        <w:t xml:space="preserve"> (</w:t>
      </w:r>
      <w:proofErr w:type="gramStart"/>
      <w:r>
        <w:t>int</w:t>
      </w:r>
      <w:r w:rsidRPr="005001E3">
        <w:rPr>
          <w:lang w:val="ru-RU"/>
        </w:rPr>
        <w:t>[</w:t>
      </w:r>
      <w:proofErr w:type="gramEnd"/>
      <w:r w:rsidRPr="005001E3">
        <w:rPr>
          <w:lang w:val="ru-RU"/>
        </w:rPr>
        <w:t xml:space="preserve">] </w:t>
      </w:r>
      <w:proofErr w:type="spellStart"/>
      <w:r>
        <w:t>arr</w:t>
      </w:r>
      <w:proofErr w:type="spellEnd"/>
      <w:r w:rsidRPr="005001E3">
        <w:rPr>
          <w:lang w:val="ru-RU"/>
        </w:rPr>
        <w:t xml:space="preserve">, </w:t>
      </w:r>
      <w:r>
        <w:t>int</w:t>
      </w:r>
      <w:r w:rsidRPr="005001E3">
        <w:rPr>
          <w:lang w:val="ru-RU"/>
        </w:rPr>
        <w:t xml:space="preserve"> </w:t>
      </w:r>
      <w:r>
        <w:t>x</w:t>
      </w:r>
      <w:r w:rsidRPr="005001E3">
        <w:rPr>
          <w:lang w:val="ru-RU"/>
        </w:rPr>
        <w:t>);</w:t>
      </w:r>
      <w:r w:rsidRPr="005001E3">
        <w:rPr>
          <w:lang w:val="ru-RU"/>
        </w:rPr>
        <w:br/>
        <w:t xml:space="preserve">Необходимо </w:t>
      </w:r>
      <w:r w:rsidRPr="005001E3">
        <w:rPr>
          <w:lang w:val="ru-RU"/>
        </w:rPr>
        <w:t xml:space="preserve">реализовать метод таким образом, чтобы он возвращал индекс последнего вхождения числа </w:t>
      </w:r>
      <w:r>
        <w:t>x</w:t>
      </w:r>
      <w:r w:rsidRPr="005001E3">
        <w:rPr>
          <w:lang w:val="ru-RU"/>
        </w:rPr>
        <w:t xml:space="preserve"> в массив </w:t>
      </w:r>
      <w:proofErr w:type="spellStart"/>
      <w:r>
        <w:t>arr</w:t>
      </w:r>
      <w:proofErr w:type="spellEnd"/>
      <w:r w:rsidRPr="005001E3">
        <w:rPr>
          <w:lang w:val="ru-RU"/>
        </w:rPr>
        <w:t>. Если число не входит в массив – возвращается -1.</w:t>
      </w:r>
      <w:r w:rsidRPr="005001E3">
        <w:rPr>
          <w:lang w:val="ru-RU"/>
        </w:rPr>
        <w:br/>
      </w:r>
      <w:r w:rsidRPr="005001E3">
        <w:rPr>
          <w:lang w:val="ru-RU"/>
        </w:rPr>
        <w:br/>
        <w:t>Пример:</w:t>
      </w:r>
      <w:r w:rsidRPr="005001E3">
        <w:rPr>
          <w:lang w:val="ru-RU"/>
        </w:rPr>
        <w:br/>
      </w:r>
      <w:proofErr w:type="spellStart"/>
      <w:r>
        <w:t>arr</w:t>
      </w:r>
      <w:proofErr w:type="spellEnd"/>
      <w:proofErr w:type="gramStart"/>
      <w:r w:rsidRPr="005001E3">
        <w:rPr>
          <w:lang w:val="ru-RU"/>
        </w:rPr>
        <w:t>=[</w:t>
      </w:r>
      <w:proofErr w:type="gramEnd"/>
      <w:r w:rsidRPr="005001E3">
        <w:rPr>
          <w:lang w:val="ru-RU"/>
        </w:rPr>
        <w:t>1,2,3,4,2,2,5]</w:t>
      </w:r>
      <w:r w:rsidRPr="005001E3">
        <w:rPr>
          <w:lang w:val="ru-RU"/>
        </w:rPr>
        <w:br/>
      </w:r>
      <w:r>
        <w:t>x</w:t>
      </w:r>
      <w:r w:rsidRPr="005001E3">
        <w:rPr>
          <w:lang w:val="ru-RU"/>
        </w:rPr>
        <w:t>=2</w:t>
      </w:r>
      <w:r w:rsidRPr="005001E3">
        <w:rPr>
          <w:lang w:val="ru-RU"/>
        </w:rPr>
        <w:br/>
        <w:t>результат: 5</w:t>
      </w:r>
    </w:p>
    <w:p w14:paraId="46C5DAE6" w14:textId="77777777" w:rsidR="000F2EAD" w:rsidRPr="005001E3" w:rsidRDefault="00374B3A">
      <w:pPr>
        <w:pStyle w:val="31"/>
        <w:rPr>
          <w:color w:val="0D0D0D" w:themeColor="text1" w:themeTint="F2"/>
          <w:lang w:val="ru-RU"/>
        </w:rPr>
      </w:pPr>
      <w:r w:rsidRPr="005001E3">
        <w:rPr>
          <w:color w:val="0D0D0D" w:themeColor="text1" w:themeTint="F2"/>
          <w:lang w:val="ru-RU"/>
        </w:rPr>
        <w:lastRenderedPageBreak/>
        <w:t>Алгоритм решения</w:t>
      </w:r>
    </w:p>
    <w:p w14:paraId="2F6B7BE7" w14:textId="77777777" w:rsidR="000F2EAD" w:rsidRPr="005001E3" w:rsidRDefault="00374B3A">
      <w:pPr>
        <w:rPr>
          <w:lang w:val="ru-RU"/>
        </w:rPr>
      </w:pPr>
      <w:r w:rsidRPr="005001E3">
        <w:rPr>
          <w:lang w:val="ru-RU"/>
        </w:rPr>
        <w:t>Массив просматривается по элементам. При к</w:t>
      </w:r>
      <w:r w:rsidRPr="005001E3">
        <w:rPr>
          <w:lang w:val="ru-RU"/>
        </w:rPr>
        <w:t>аждом совпадении индекс сохраняется в переменную результата. После окончания перебора в ней остаётся индекс последнего совпадения либо -1.</w:t>
      </w:r>
    </w:p>
    <w:p w14:paraId="497D184C" w14:textId="77777777" w:rsidR="000F2EAD" w:rsidRPr="005001E3" w:rsidRDefault="00374B3A">
      <w:pPr>
        <w:pStyle w:val="31"/>
        <w:rPr>
          <w:color w:val="0D0D0D" w:themeColor="text1" w:themeTint="F2"/>
          <w:lang w:val="ru-RU"/>
        </w:rPr>
      </w:pPr>
      <w:r w:rsidRPr="005001E3">
        <w:rPr>
          <w:color w:val="0D0D0D" w:themeColor="text1" w:themeTint="F2"/>
          <w:lang w:val="ru-RU"/>
        </w:rPr>
        <w:t>Тестирование</w:t>
      </w:r>
    </w:p>
    <w:p w14:paraId="5F19EB1B" w14:textId="77777777" w:rsidR="000F2EAD" w:rsidRPr="005001E3" w:rsidRDefault="00374B3A">
      <w:pPr>
        <w:rPr>
          <w:lang w:val="ru-RU"/>
        </w:rPr>
      </w:pPr>
      <w:r w:rsidRPr="005001E3">
        <w:rPr>
          <w:lang w:val="ru-RU"/>
        </w:rPr>
        <w:t xml:space="preserve">Проверить массив с несколькими вхождениями </w:t>
      </w:r>
      <w:r>
        <w:t>x</w:t>
      </w:r>
      <w:r w:rsidRPr="005001E3">
        <w:rPr>
          <w:lang w:val="ru-RU"/>
        </w:rPr>
        <w:t xml:space="preserve"> и массив без искомого значения.</w:t>
      </w:r>
    </w:p>
    <w:p w14:paraId="5372EC08" w14:textId="7B175989" w:rsidR="000F2EAD" w:rsidRDefault="00AA040F">
      <w:pPr>
        <w:rPr>
          <w:lang w:val="ru-RU"/>
        </w:rPr>
      </w:pPr>
      <w:r w:rsidRPr="00AA040F">
        <w:rPr>
          <w:lang w:val="ru-RU"/>
        </w:rPr>
        <w:drawing>
          <wp:inline distT="0" distB="0" distL="0" distR="0" wp14:anchorId="084A8197" wp14:editId="2D5A450A">
            <wp:extent cx="5925377" cy="2762636"/>
            <wp:effectExtent l="0" t="0" r="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25377" cy="2762636"/>
                    </a:xfrm>
                    <a:prstGeom prst="rect">
                      <a:avLst/>
                    </a:prstGeom>
                  </pic:spPr>
                </pic:pic>
              </a:graphicData>
            </a:graphic>
          </wp:inline>
        </w:drawing>
      </w:r>
    </w:p>
    <w:p w14:paraId="49D2D2DB" w14:textId="66ADA650" w:rsidR="00AA040F" w:rsidRPr="005001E3" w:rsidRDefault="00AA040F">
      <w:pPr>
        <w:rPr>
          <w:lang w:val="ru-RU"/>
        </w:rPr>
      </w:pPr>
      <w:r w:rsidRPr="00AA040F">
        <w:rPr>
          <w:lang w:val="ru-RU"/>
        </w:rPr>
        <w:drawing>
          <wp:inline distT="0" distB="0" distL="0" distR="0" wp14:anchorId="2ED23E14" wp14:editId="52A45823">
            <wp:extent cx="5934903" cy="2667372"/>
            <wp:effectExtent l="0" t="0" r="889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34903" cy="2667372"/>
                    </a:xfrm>
                    <a:prstGeom prst="rect">
                      <a:avLst/>
                    </a:prstGeom>
                  </pic:spPr>
                </pic:pic>
              </a:graphicData>
            </a:graphic>
          </wp:inline>
        </w:drawing>
      </w:r>
    </w:p>
    <w:p w14:paraId="7AD5C299" w14:textId="77777777" w:rsidR="000F2EAD" w:rsidRPr="005001E3" w:rsidRDefault="00374B3A">
      <w:pPr>
        <w:pStyle w:val="21"/>
        <w:rPr>
          <w:color w:val="0D0D0D" w:themeColor="text1" w:themeTint="F2"/>
          <w:lang w:val="ru-RU"/>
        </w:rPr>
      </w:pPr>
      <w:r w:rsidRPr="005001E3">
        <w:rPr>
          <w:color w:val="0D0D0D" w:themeColor="text1" w:themeTint="F2"/>
          <w:lang w:val="ru-RU"/>
        </w:rPr>
        <w:t>Задача 4</w:t>
      </w:r>
    </w:p>
    <w:p w14:paraId="759763A9" w14:textId="77777777" w:rsidR="000F2EAD" w:rsidRPr="005001E3" w:rsidRDefault="00374B3A">
      <w:pPr>
        <w:pStyle w:val="31"/>
        <w:rPr>
          <w:color w:val="0D0D0D" w:themeColor="text1" w:themeTint="F2"/>
          <w:lang w:val="ru-RU"/>
        </w:rPr>
      </w:pPr>
      <w:r w:rsidRPr="005001E3">
        <w:rPr>
          <w:color w:val="0D0D0D" w:themeColor="text1" w:themeTint="F2"/>
          <w:lang w:val="ru-RU"/>
        </w:rPr>
        <w:t>Текст задачи</w:t>
      </w:r>
    </w:p>
    <w:p w14:paraId="4BD742CE" w14:textId="77777777" w:rsidR="000F2EAD" w:rsidRPr="005001E3" w:rsidRDefault="00374B3A">
      <w:pPr>
        <w:spacing w:after="160"/>
        <w:rPr>
          <w:lang w:val="ru-RU"/>
        </w:rPr>
      </w:pPr>
      <w:r w:rsidRPr="005001E3">
        <w:rPr>
          <w:lang w:val="ru-RU"/>
        </w:rPr>
        <w:t xml:space="preserve">Дана сигнатура метода: </w:t>
      </w:r>
      <w:r>
        <w:t>public</w:t>
      </w:r>
      <w:r w:rsidRPr="005001E3">
        <w:rPr>
          <w:lang w:val="ru-RU"/>
        </w:rPr>
        <w:t xml:space="preserve"> </w:t>
      </w:r>
      <w:proofErr w:type="gramStart"/>
      <w:r>
        <w:t>int</w:t>
      </w:r>
      <w:r w:rsidRPr="005001E3">
        <w:rPr>
          <w:lang w:val="ru-RU"/>
        </w:rPr>
        <w:t>[</w:t>
      </w:r>
      <w:proofErr w:type="gramEnd"/>
      <w:r w:rsidRPr="005001E3">
        <w:rPr>
          <w:lang w:val="ru-RU"/>
        </w:rPr>
        <w:t xml:space="preserve">] </w:t>
      </w:r>
      <w:r>
        <w:t>add</w:t>
      </w:r>
      <w:r w:rsidRPr="005001E3">
        <w:rPr>
          <w:lang w:val="ru-RU"/>
        </w:rPr>
        <w:t xml:space="preserve"> (</w:t>
      </w:r>
      <w:r>
        <w:t>int</w:t>
      </w:r>
      <w:r w:rsidRPr="005001E3">
        <w:rPr>
          <w:lang w:val="ru-RU"/>
        </w:rPr>
        <w:t xml:space="preserve">[] </w:t>
      </w:r>
      <w:proofErr w:type="spellStart"/>
      <w:r>
        <w:t>arr</w:t>
      </w:r>
      <w:proofErr w:type="spellEnd"/>
      <w:r w:rsidRPr="005001E3">
        <w:rPr>
          <w:lang w:val="ru-RU"/>
        </w:rPr>
        <w:t xml:space="preserve">, </w:t>
      </w:r>
      <w:r>
        <w:t>int</w:t>
      </w:r>
      <w:r w:rsidRPr="005001E3">
        <w:rPr>
          <w:lang w:val="ru-RU"/>
        </w:rPr>
        <w:t xml:space="preserve"> </w:t>
      </w:r>
      <w:r>
        <w:t>x</w:t>
      </w:r>
      <w:r w:rsidRPr="005001E3">
        <w:rPr>
          <w:lang w:val="ru-RU"/>
        </w:rPr>
        <w:t xml:space="preserve">, </w:t>
      </w:r>
      <w:r>
        <w:t>int</w:t>
      </w:r>
      <w:r w:rsidRPr="005001E3">
        <w:rPr>
          <w:lang w:val="ru-RU"/>
        </w:rPr>
        <w:t xml:space="preserve"> </w:t>
      </w:r>
      <w:r>
        <w:t>pos</w:t>
      </w:r>
      <w:r w:rsidRPr="005001E3">
        <w:rPr>
          <w:lang w:val="ru-RU"/>
        </w:rPr>
        <w:t>);</w:t>
      </w:r>
      <w:r w:rsidRPr="005001E3">
        <w:rPr>
          <w:lang w:val="ru-RU"/>
        </w:rPr>
        <w:br/>
        <w:t xml:space="preserve">Необходимо реализовать метод таким образом, чтобы он возвращал новый массив, </w:t>
      </w:r>
      <w:r w:rsidRPr="005001E3">
        <w:rPr>
          <w:lang w:val="ru-RU"/>
        </w:rPr>
        <w:lastRenderedPageBreak/>
        <w:t>который будет содержат</w:t>
      </w:r>
      <w:r w:rsidRPr="005001E3">
        <w:rPr>
          <w:lang w:val="ru-RU"/>
        </w:rPr>
        <w:t xml:space="preserve">ь все элементы массива </w:t>
      </w:r>
      <w:proofErr w:type="spellStart"/>
      <w:r>
        <w:t>arr</w:t>
      </w:r>
      <w:proofErr w:type="spellEnd"/>
      <w:r w:rsidRPr="005001E3">
        <w:rPr>
          <w:lang w:val="ru-RU"/>
        </w:rPr>
        <w:t xml:space="preserve">, однако в позицию </w:t>
      </w:r>
      <w:r>
        <w:t>pos</w:t>
      </w:r>
      <w:r w:rsidRPr="005001E3">
        <w:rPr>
          <w:lang w:val="ru-RU"/>
        </w:rPr>
        <w:t xml:space="preserve"> будет вставлено значение </w:t>
      </w:r>
      <w:r>
        <w:t>x</w:t>
      </w:r>
      <w:r w:rsidRPr="005001E3">
        <w:rPr>
          <w:lang w:val="ru-RU"/>
        </w:rPr>
        <w:t>.</w:t>
      </w:r>
      <w:r w:rsidRPr="005001E3">
        <w:rPr>
          <w:lang w:val="ru-RU"/>
        </w:rPr>
        <w:br/>
      </w:r>
      <w:r w:rsidRPr="005001E3">
        <w:rPr>
          <w:lang w:val="ru-RU"/>
        </w:rPr>
        <w:br/>
        <w:t>Пример:</w:t>
      </w:r>
      <w:r w:rsidRPr="005001E3">
        <w:rPr>
          <w:lang w:val="ru-RU"/>
        </w:rPr>
        <w:br/>
      </w:r>
      <w:proofErr w:type="spellStart"/>
      <w:r>
        <w:t>arr</w:t>
      </w:r>
      <w:proofErr w:type="spellEnd"/>
      <w:r w:rsidRPr="005001E3">
        <w:rPr>
          <w:lang w:val="ru-RU"/>
        </w:rPr>
        <w:t>=[1,2,3,4,5]</w:t>
      </w:r>
      <w:r w:rsidRPr="005001E3">
        <w:rPr>
          <w:lang w:val="ru-RU"/>
        </w:rPr>
        <w:br/>
      </w:r>
      <w:r>
        <w:t>x</w:t>
      </w:r>
      <w:r w:rsidRPr="005001E3">
        <w:rPr>
          <w:lang w:val="ru-RU"/>
        </w:rPr>
        <w:t>=9</w:t>
      </w:r>
      <w:r w:rsidRPr="005001E3">
        <w:rPr>
          <w:lang w:val="ru-RU"/>
        </w:rPr>
        <w:br/>
      </w:r>
      <w:r>
        <w:t>pos</w:t>
      </w:r>
      <w:r w:rsidRPr="005001E3">
        <w:rPr>
          <w:lang w:val="ru-RU"/>
        </w:rPr>
        <w:t>=3</w:t>
      </w:r>
      <w:r w:rsidRPr="005001E3">
        <w:rPr>
          <w:lang w:val="ru-RU"/>
        </w:rPr>
        <w:br/>
        <w:t>результат: [1,2,3,9,4,5]</w:t>
      </w:r>
    </w:p>
    <w:p w14:paraId="1C2AAEC8" w14:textId="77777777" w:rsidR="000F2EAD" w:rsidRPr="005001E3" w:rsidRDefault="00374B3A">
      <w:pPr>
        <w:pStyle w:val="31"/>
        <w:rPr>
          <w:color w:val="0D0D0D" w:themeColor="text1" w:themeTint="F2"/>
          <w:lang w:val="ru-RU"/>
        </w:rPr>
      </w:pPr>
      <w:r w:rsidRPr="005001E3">
        <w:rPr>
          <w:color w:val="0D0D0D" w:themeColor="text1" w:themeTint="F2"/>
          <w:lang w:val="ru-RU"/>
        </w:rPr>
        <w:t>Алгоритм решения</w:t>
      </w:r>
    </w:p>
    <w:p w14:paraId="2C7FEF3F" w14:textId="77777777" w:rsidR="000F2EAD" w:rsidRPr="005001E3" w:rsidRDefault="00374B3A">
      <w:pPr>
        <w:rPr>
          <w:lang w:val="ru-RU"/>
        </w:rPr>
      </w:pPr>
      <w:r w:rsidRPr="005001E3">
        <w:rPr>
          <w:lang w:val="ru-RU"/>
        </w:rPr>
        <w:t xml:space="preserve">Создаётся новый массив на один элемент больше исходного. Элементы до позиции копируются без </w:t>
      </w:r>
      <w:r w:rsidRPr="005001E3">
        <w:rPr>
          <w:lang w:val="ru-RU"/>
        </w:rPr>
        <w:t xml:space="preserve">сдвига, затем записывается </w:t>
      </w:r>
      <w:r>
        <w:t>x</w:t>
      </w:r>
      <w:r w:rsidRPr="005001E3">
        <w:rPr>
          <w:lang w:val="ru-RU"/>
        </w:rPr>
        <w:t>, после чего оставшиеся элементы исходного массива копируются со сдвигом на одну позицию.</w:t>
      </w:r>
    </w:p>
    <w:p w14:paraId="430A0D64" w14:textId="77777777" w:rsidR="000F2EAD" w:rsidRPr="005001E3" w:rsidRDefault="00374B3A">
      <w:pPr>
        <w:pStyle w:val="31"/>
        <w:rPr>
          <w:color w:val="0D0D0D" w:themeColor="text1" w:themeTint="F2"/>
          <w:lang w:val="ru-RU"/>
        </w:rPr>
      </w:pPr>
      <w:r w:rsidRPr="005001E3">
        <w:rPr>
          <w:color w:val="0D0D0D" w:themeColor="text1" w:themeTint="F2"/>
          <w:lang w:val="ru-RU"/>
        </w:rPr>
        <w:t>Тестирование</w:t>
      </w:r>
    </w:p>
    <w:p w14:paraId="73B0966F" w14:textId="77777777" w:rsidR="000F2EAD" w:rsidRPr="005001E3" w:rsidRDefault="00374B3A">
      <w:pPr>
        <w:rPr>
          <w:lang w:val="ru-RU"/>
        </w:rPr>
      </w:pPr>
      <w:r w:rsidRPr="005001E3">
        <w:rPr>
          <w:lang w:val="ru-RU"/>
        </w:rPr>
        <w:t>Проверить вставку значения в середину массива и сравнить новый массив с примером.</w:t>
      </w:r>
    </w:p>
    <w:p w14:paraId="78179C9E" w14:textId="462B5EA0" w:rsidR="00374B3A" w:rsidRPr="005001E3" w:rsidRDefault="00374B3A">
      <w:pPr>
        <w:rPr>
          <w:lang w:val="ru-RU"/>
        </w:rPr>
      </w:pPr>
      <w:r w:rsidRPr="00374B3A">
        <w:rPr>
          <w:lang w:val="ru-RU"/>
        </w:rPr>
        <w:drawing>
          <wp:inline distT="0" distB="0" distL="0" distR="0" wp14:anchorId="05D7B051" wp14:editId="3E93C64D">
            <wp:extent cx="5934903" cy="2838846"/>
            <wp:effectExtent l="0" t="0" r="8890"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34903" cy="2838846"/>
                    </a:xfrm>
                    <a:prstGeom prst="rect">
                      <a:avLst/>
                    </a:prstGeom>
                  </pic:spPr>
                </pic:pic>
              </a:graphicData>
            </a:graphic>
          </wp:inline>
        </w:drawing>
      </w:r>
    </w:p>
    <w:p w14:paraId="4D3F7DAE" w14:textId="77777777" w:rsidR="000F2EAD" w:rsidRPr="005001E3" w:rsidRDefault="00374B3A">
      <w:pPr>
        <w:pStyle w:val="21"/>
        <w:rPr>
          <w:color w:val="0D0D0D" w:themeColor="text1" w:themeTint="F2"/>
          <w:lang w:val="ru-RU"/>
        </w:rPr>
      </w:pPr>
      <w:r w:rsidRPr="005001E3">
        <w:rPr>
          <w:color w:val="0D0D0D" w:themeColor="text1" w:themeTint="F2"/>
          <w:lang w:val="ru-RU"/>
        </w:rPr>
        <w:t>Задача 6</w:t>
      </w:r>
    </w:p>
    <w:p w14:paraId="17C56D95" w14:textId="77777777" w:rsidR="000F2EAD" w:rsidRPr="005001E3" w:rsidRDefault="00374B3A">
      <w:pPr>
        <w:pStyle w:val="31"/>
        <w:rPr>
          <w:color w:val="0D0D0D" w:themeColor="text1" w:themeTint="F2"/>
          <w:lang w:val="ru-RU"/>
        </w:rPr>
      </w:pPr>
      <w:r w:rsidRPr="005001E3">
        <w:rPr>
          <w:color w:val="0D0D0D" w:themeColor="text1" w:themeTint="F2"/>
          <w:lang w:val="ru-RU"/>
        </w:rPr>
        <w:t>Текст задачи</w:t>
      </w:r>
    </w:p>
    <w:p w14:paraId="0C0999CA" w14:textId="77777777" w:rsidR="000F2EAD" w:rsidRPr="005001E3" w:rsidRDefault="00374B3A">
      <w:pPr>
        <w:spacing w:after="160"/>
        <w:rPr>
          <w:lang w:val="ru-RU"/>
        </w:rPr>
      </w:pPr>
      <w:r w:rsidRPr="005001E3">
        <w:rPr>
          <w:lang w:val="ru-RU"/>
        </w:rPr>
        <w:t xml:space="preserve">Дана сигнатура метода: </w:t>
      </w:r>
      <w:r>
        <w:t>public</w:t>
      </w:r>
      <w:r w:rsidRPr="005001E3">
        <w:rPr>
          <w:lang w:val="ru-RU"/>
        </w:rPr>
        <w:t xml:space="preserve"> </w:t>
      </w:r>
      <w:r>
        <w:t>void</w:t>
      </w:r>
      <w:r w:rsidRPr="005001E3">
        <w:rPr>
          <w:lang w:val="ru-RU"/>
        </w:rPr>
        <w:t xml:space="preserve"> </w:t>
      </w:r>
      <w:r>
        <w:t>reverse</w:t>
      </w:r>
      <w:r w:rsidRPr="005001E3">
        <w:rPr>
          <w:lang w:val="ru-RU"/>
        </w:rPr>
        <w:t xml:space="preserve"> (</w:t>
      </w:r>
      <w:proofErr w:type="gramStart"/>
      <w:r>
        <w:t>int</w:t>
      </w:r>
      <w:r w:rsidRPr="005001E3">
        <w:rPr>
          <w:lang w:val="ru-RU"/>
        </w:rPr>
        <w:t>[</w:t>
      </w:r>
      <w:proofErr w:type="gramEnd"/>
      <w:r w:rsidRPr="005001E3">
        <w:rPr>
          <w:lang w:val="ru-RU"/>
        </w:rPr>
        <w:t xml:space="preserve">] </w:t>
      </w:r>
      <w:proofErr w:type="spellStart"/>
      <w:r>
        <w:t>arr</w:t>
      </w:r>
      <w:proofErr w:type="spellEnd"/>
      <w:r w:rsidRPr="005001E3">
        <w:rPr>
          <w:lang w:val="ru-RU"/>
        </w:rPr>
        <w:t>);</w:t>
      </w:r>
      <w:r w:rsidRPr="005001E3">
        <w:rPr>
          <w:lang w:val="ru-RU"/>
        </w:rPr>
        <w:br/>
        <w:t xml:space="preserve">Необходимо реализовать метод таким образом, чтобы он изменял массив </w:t>
      </w:r>
      <w:proofErr w:type="spellStart"/>
      <w:r>
        <w:t>arr</w:t>
      </w:r>
      <w:proofErr w:type="spellEnd"/>
      <w:r w:rsidRPr="005001E3">
        <w:rPr>
          <w:lang w:val="ru-RU"/>
        </w:rPr>
        <w:t>. После проведенных изменений массив должен быть записан задом-наперед.</w:t>
      </w:r>
      <w:r w:rsidRPr="005001E3">
        <w:rPr>
          <w:lang w:val="ru-RU"/>
        </w:rPr>
        <w:br/>
      </w:r>
      <w:r w:rsidRPr="005001E3">
        <w:rPr>
          <w:lang w:val="ru-RU"/>
        </w:rPr>
        <w:br/>
      </w:r>
      <w:r w:rsidRPr="005001E3">
        <w:rPr>
          <w:lang w:val="ru-RU"/>
        </w:rPr>
        <w:lastRenderedPageBreak/>
        <w:t>Пример:</w:t>
      </w:r>
      <w:r w:rsidRPr="005001E3">
        <w:rPr>
          <w:lang w:val="ru-RU"/>
        </w:rPr>
        <w:br/>
      </w:r>
      <w:proofErr w:type="spellStart"/>
      <w:r>
        <w:t>arr</w:t>
      </w:r>
      <w:proofErr w:type="spellEnd"/>
      <w:proofErr w:type="gramStart"/>
      <w:r w:rsidRPr="005001E3">
        <w:rPr>
          <w:lang w:val="ru-RU"/>
        </w:rPr>
        <w:t>=[</w:t>
      </w:r>
      <w:proofErr w:type="gramEnd"/>
      <w:r w:rsidRPr="005001E3">
        <w:rPr>
          <w:lang w:val="ru-RU"/>
        </w:rPr>
        <w:t>1,2,3,4,5]</w:t>
      </w:r>
      <w:r w:rsidRPr="005001E3">
        <w:rPr>
          <w:lang w:val="ru-RU"/>
        </w:rPr>
        <w:br/>
        <w:t xml:space="preserve">результат: </w:t>
      </w:r>
      <w:proofErr w:type="spellStart"/>
      <w:r>
        <w:t>arr</w:t>
      </w:r>
      <w:proofErr w:type="spellEnd"/>
      <w:r w:rsidRPr="005001E3">
        <w:rPr>
          <w:lang w:val="ru-RU"/>
        </w:rPr>
        <w:t>=[5,4,3,2,1]</w:t>
      </w:r>
    </w:p>
    <w:p w14:paraId="675D97BF" w14:textId="77777777" w:rsidR="000F2EAD" w:rsidRPr="005001E3" w:rsidRDefault="00374B3A">
      <w:pPr>
        <w:pStyle w:val="31"/>
        <w:rPr>
          <w:color w:val="0D0D0D" w:themeColor="text1" w:themeTint="F2"/>
          <w:lang w:val="ru-RU"/>
        </w:rPr>
      </w:pPr>
      <w:r w:rsidRPr="005001E3">
        <w:rPr>
          <w:color w:val="0D0D0D" w:themeColor="text1" w:themeTint="F2"/>
          <w:lang w:val="ru-RU"/>
        </w:rPr>
        <w:t>Алгоритм решения</w:t>
      </w:r>
    </w:p>
    <w:p w14:paraId="0C937187" w14:textId="77777777" w:rsidR="000F2EAD" w:rsidRPr="005001E3" w:rsidRDefault="00374B3A">
      <w:pPr>
        <w:rPr>
          <w:lang w:val="ru-RU"/>
        </w:rPr>
      </w:pPr>
      <w:r w:rsidRPr="005001E3">
        <w:rPr>
          <w:lang w:val="ru-RU"/>
        </w:rPr>
        <w:t>Первый элемент меняется местами с последним, второй — с предпоследним и так далее до середины массива.</w:t>
      </w:r>
    </w:p>
    <w:p w14:paraId="0F76F42E" w14:textId="77777777" w:rsidR="000F2EAD" w:rsidRPr="005001E3" w:rsidRDefault="00374B3A">
      <w:pPr>
        <w:pStyle w:val="31"/>
        <w:rPr>
          <w:color w:val="0D0D0D" w:themeColor="text1" w:themeTint="F2"/>
          <w:lang w:val="ru-RU"/>
        </w:rPr>
      </w:pPr>
      <w:r w:rsidRPr="005001E3">
        <w:rPr>
          <w:color w:val="0D0D0D" w:themeColor="text1" w:themeTint="F2"/>
          <w:lang w:val="ru-RU"/>
        </w:rPr>
        <w:t>Тестирование</w:t>
      </w:r>
    </w:p>
    <w:p w14:paraId="61823BA9" w14:textId="77777777" w:rsidR="000F2EAD" w:rsidRPr="005001E3" w:rsidRDefault="00374B3A">
      <w:pPr>
        <w:rPr>
          <w:lang w:val="ru-RU"/>
        </w:rPr>
      </w:pPr>
      <w:r w:rsidRPr="005001E3">
        <w:rPr>
          <w:lang w:val="ru-RU"/>
        </w:rPr>
        <w:t xml:space="preserve">Проверить массив из пяти элементов и убедиться, что порядок элементов </w:t>
      </w:r>
      <w:r w:rsidRPr="005001E3">
        <w:rPr>
          <w:lang w:val="ru-RU"/>
        </w:rPr>
        <w:t>полностью изменился на обратный.</w:t>
      </w:r>
    </w:p>
    <w:p w14:paraId="1178DE4E" w14:textId="0A4C97D1" w:rsidR="000F2EAD" w:rsidRPr="005001E3" w:rsidRDefault="00374B3A">
      <w:pPr>
        <w:rPr>
          <w:lang w:val="ru-RU"/>
        </w:rPr>
      </w:pPr>
      <w:r w:rsidRPr="00374B3A">
        <w:rPr>
          <w:lang w:val="ru-RU"/>
        </w:rPr>
        <w:drawing>
          <wp:inline distT="0" distB="0" distL="0" distR="0" wp14:anchorId="3768DF0E" wp14:editId="4D41E36B">
            <wp:extent cx="5877745" cy="2391109"/>
            <wp:effectExtent l="0" t="0" r="0" b="9525"/>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877745" cy="2391109"/>
                    </a:xfrm>
                    <a:prstGeom prst="rect">
                      <a:avLst/>
                    </a:prstGeom>
                  </pic:spPr>
                </pic:pic>
              </a:graphicData>
            </a:graphic>
          </wp:inline>
        </w:drawing>
      </w:r>
    </w:p>
    <w:p w14:paraId="64F51918" w14:textId="77777777" w:rsidR="000F2EAD" w:rsidRPr="005001E3" w:rsidRDefault="00374B3A">
      <w:pPr>
        <w:pStyle w:val="21"/>
        <w:rPr>
          <w:color w:val="0D0D0D" w:themeColor="text1" w:themeTint="F2"/>
          <w:lang w:val="ru-RU"/>
        </w:rPr>
      </w:pPr>
      <w:r w:rsidRPr="005001E3">
        <w:rPr>
          <w:color w:val="0D0D0D" w:themeColor="text1" w:themeTint="F2"/>
          <w:lang w:val="ru-RU"/>
        </w:rPr>
        <w:t>Задача 8</w:t>
      </w:r>
    </w:p>
    <w:p w14:paraId="29D0A7DB" w14:textId="77777777" w:rsidR="000F2EAD" w:rsidRPr="005001E3" w:rsidRDefault="00374B3A">
      <w:pPr>
        <w:pStyle w:val="31"/>
        <w:rPr>
          <w:color w:val="0D0D0D" w:themeColor="text1" w:themeTint="F2"/>
          <w:lang w:val="ru-RU"/>
        </w:rPr>
      </w:pPr>
      <w:r w:rsidRPr="005001E3">
        <w:rPr>
          <w:color w:val="0D0D0D" w:themeColor="text1" w:themeTint="F2"/>
          <w:lang w:val="ru-RU"/>
        </w:rPr>
        <w:t>Текст задачи</w:t>
      </w:r>
    </w:p>
    <w:p w14:paraId="44C432E2" w14:textId="77777777" w:rsidR="000F2EAD" w:rsidRPr="005001E3" w:rsidRDefault="00374B3A">
      <w:pPr>
        <w:spacing w:after="160"/>
        <w:rPr>
          <w:lang w:val="ru-RU"/>
        </w:rPr>
      </w:pPr>
      <w:r w:rsidRPr="005001E3">
        <w:rPr>
          <w:lang w:val="ru-RU"/>
        </w:rPr>
        <w:t xml:space="preserve">Дана сигнатура метода: </w:t>
      </w:r>
      <w:r>
        <w:t>public</w:t>
      </w:r>
      <w:r w:rsidRPr="005001E3">
        <w:rPr>
          <w:lang w:val="ru-RU"/>
        </w:rPr>
        <w:t xml:space="preserve"> </w:t>
      </w:r>
      <w:proofErr w:type="gramStart"/>
      <w:r>
        <w:t>int</w:t>
      </w:r>
      <w:r w:rsidRPr="005001E3">
        <w:rPr>
          <w:lang w:val="ru-RU"/>
        </w:rPr>
        <w:t>[</w:t>
      </w:r>
      <w:proofErr w:type="gramEnd"/>
      <w:r w:rsidRPr="005001E3">
        <w:rPr>
          <w:lang w:val="ru-RU"/>
        </w:rPr>
        <w:t xml:space="preserve">] </w:t>
      </w:r>
      <w:proofErr w:type="spellStart"/>
      <w:r>
        <w:t>concat</w:t>
      </w:r>
      <w:proofErr w:type="spellEnd"/>
      <w:r w:rsidRPr="005001E3">
        <w:rPr>
          <w:lang w:val="ru-RU"/>
        </w:rPr>
        <w:t xml:space="preserve"> (</w:t>
      </w:r>
      <w:r>
        <w:t>int</w:t>
      </w:r>
      <w:r w:rsidRPr="005001E3">
        <w:rPr>
          <w:lang w:val="ru-RU"/>
        </w:rPr>
        <w:t xml:space="preserve">[] </w:t>
      </w:r>
      <w:proofErr w:type="spellStart"/>
      <w:r>
        <w:t>arr</w:t>
      </w:r>
      <w:proofErr w:type="spellEnd"/>
      <w:r w:rsidRPr="005001E3">
        <w:rPr>
          <w:lang w:val="ru-RU"/>
        </w:rPr>
        <w:t>1,</w:t>
      </w:r>
      <w:r>
        <w:t>int</w:t>
      </w:r>
      <w:r w:rsidRPr="005001E3">
        <w:rPr>
          <w:lang w:val="ru-RU"/>
        </w:rPr>
        <w:t xml:space="preserve">[] </w:t>
      </w:r>
      <w:proofErr w:type="spellStart"/>
      <w:r>
        <w:t>arr</w:t>
      </w:r>
      <w:proofErr w:type="spellEnd"/>
      <w:r w:rsidRPr="005001E3">
        <w:rPr>
          <w:lang w:val="ru-RU"/>
        </w:rPr>
        <w:t>2);</w:t>
      </w:r>
      <w:r w:rsidRPr="005001E3">
        <w:rPr>
          <w:lang w:val="ru-RU"/>
        </w:rPr>
        <w:br/>
        <w:t>Необходимо реализовать метод таким образом, чтобы он в</w:t>
      </w:r>
      <w:r w:rsidRPr="005001E3">
        <w:rPr>
          <w:lang w:val="ru-RU"/>
        </w:rPr>
        <w:t>озвращал новый массив, в котором сначала идут элементы первого массива (</w:t>
      </w:r>
      <w:proofErr w:type="spellStart"/>
      <w:r>
        <w:t>arr</w:t>
      </w:r>
      <w:proofErr w:type="spellEnd"/>
      <w:r w:rsidRPr="005001E3">
        <w:rPr>
          <w:lang w:val="ru-RU"/>
        </w:rPr>
        <w:t>1), а затем второго (</w:t>
      </w:r>
      <w:proofErr w:type="spellStart"/>
      <w:r>
        <w:t>arr</w:t>
      </w:r>
      <w:proofErr w:type="spellEnd"/>
      <w:r w:rsidRPr="005001E3">
        <w:rPr>
          <w:lang w:val="ru-RU"/>
        </w:rPr>
        <w:t>2).</w:t>
      </w:r>
      <w:r w:rsidRPr="005001E3">
        <w:rPr>
          <w:lang w:val="ru-RU"/>
        </w:rPr>
        <w:br/>
      </w:r>
      <w:r w:rsidRPr="005001E3">
        <w:rPr>
          <w:lang w:val="ru-RU"/>
        </w:rPr>
        <w:br/>
        <w:t>Пример:</w:t>
      </w:r>
      <w:r w:rsidRPr="005001E3">
        <w:rPr>
          <w:lang w:val="ru-RU"/>
        </w:rPr>
        <w:br/>
      </w:r>
      <w:proofErr w:type="spellStart"/>
      <w:r>
        <w:t>arr</w:t>
      </w:r>
      <w:proofErr w:type="spellEnd"/>
      <w:r w:rsidRPr="005001E3">
        <w:rPr>
          <w:lang w:val="ru-RU"/>
        </w:rPr>
        <w:t>1=[1,2,3]</w:t>
      </w:r>
      <w:r w:rsidRPr="005001E3">
        <w:rPr>
          <w:lang w:val="ru-RU"/>
        </w:rPr>
        <w:br/>
      </w:r>
      <w:proofErr w:type="spellStart"/>
      <w:r>
        <w:t>arr</w:t>
      </w:r>
      <w:proofErr w:type="spellEnd"/>
      <w:r w:rsidRPr="005001E3">
        <w:rPr>
          <w:lang w:val="ru-RU"/>
        </w:rPr>
        <w:t>2=[7,8,9]</w:t>
      </w:r>
      <w:r w:rsidRPr="005001E3">
        <w:rPr>
          <w:lang w:val="ru-RU"/>
        </w:rPr>
        <w:br/>
        <w:t>результат: [1,2,3,7,8,9]</w:t>
      </w:r>
    </w:p>
    <w:p w14:paraId="35E0D607" w14:textId="77777777" w:rsidR="000F2EAD" w:rsidRPr="005001E3" w:rsidRDefault="00374B3A">
      <w:pPr>
        <w:pStyle w:val="31"/>
        <w:rPr>
          <w:color w:val="0D0D0D" w:themeColor="text1" w:themeTint="F2"/>
          <w:lang w:val="ru-RU"/>
        </w:rPr>
      </w:pPr>
      <w:r w:rsidRPr="005001E3">
        <w:rPr>
          <w:color w:val="0D0D0D" w:themeColor="text1" w:themeTint="F2"/>
          <w:lang w:val="ru-RU"/>
        </w:rPr>
        <w:t>Алгоритм решения</w:t>
      </w:r>
    </w:p>
    <w:p w14:paraId="0D7FA0CA" w14:textId="77777777" w:rsidR="000F2EAD" w:rsidRPr="005001E3" w:rsidRDefault="00374B3A">
      <w:pPr>
        <w:rPr>
          <w:lang w:val="ru-RU"/>
        </w:rPr>
      </w:pPr>
      <w:r w:rsidRPr="005001E3">
        <w:rPr>
          <w:lang w:val="ru-RU"/>
        </w:rPr>
        <w:t xml:space="preserve">Создаётся новый массив размером, равным сумме размеров двух исходных </w:t>
      </w:r>
      <w:r w:rsidRPr="005001E3">
        <w:rPr>
          <w:lang w:val="ru-RU"/>
        </w:rPr>
        <w:t xml:space="preserve">массивов. Сначала копируются элементы </w:t>
      </w:r>
      <w:proofErr w:type="spellStart"/>
      <w:r>
        <w:t>arr</w:t>
      </w:r>
      <w:proofErr w:type="spellEnd"/>
      <w:r w:rsidRPr="005001E3">
        <w:rPr>
          <w:lang w:val="ru-RU"/>
        </w:rPr>
        <w:t xml:space="preserve">1, затем элементы </w:t>
      </w:r>
      <w:proofErr w:type="spellStart"/>
      <w:r>
        <w:t>arr</w:t>
      </w:r>
      <w:proofErr w:type="spellEnd"/>
      <w:r w:rsidRPr="005001E3">
        <w:rPr>
          <w:lang w:val="ru-RU"/>
        </w:rPr>
        <w:t>2.</w:t>
      </w:r>
    </w:p>
    <w:p w14:paraId="74481B7A" w14:textId="77777777" w:rsidR="000F2EAD" w:rsidRPr="005001E3" w:rsidRDefault="00374B3A">
      <w:pPr>
        <w:pStyle w:val="31"/>
        <w:rPr>
          <w:color w:val="0D0D0D" w:themeColor="text1" w:themeTint="F2"/>
          <w:lang w:val="ru-RU"/>
        </w:rPr>
      </w:pPr>
      <w:r w:rsidRPr="005001E3">
        <w:rPr>
          <w:color w:val="0D0D0D" w:themeColor="text1" w:themeTint="F2"/>
          <w:lang w:val="ru-RU"/>
        </w:rPr>
        <w:lastRenderedPageBreak/>
        <w:t>Тестирование</w:t>
      </w:r>
    </w:p>
    <w:p w14:paraId="0D531D12" w14:textId="77777777" w:rsidR="000F2EAD" w:rsidRPr="005001E3" w:rsidRDefault="00374B3A">
      <w:pPr>
        <w:rPr>
          <w:lang w:val="ru-RU"/>
        </w:rPr>
      </w:pPr>
      <w:r w:rsidRPr="005001E3">
        <w:rPr>
          <w:lang w:val="ru-RU"/>
        </w:rPr>
        <w:t>Проверить два массива и убедиться, что итоговый массив содержит их элементы в заданном порядке.</w:t>
      </w:r>
    </w:p>
    <w:p w14:paraId="212BFE9B" w14:textId="22659F3C" w:rsidR="000F2EAD" w:rsidRPr="005001E3" w:rsidRDefault="00374B3A">
      <w:pPr>
        <w:rPr>
          <w:lang w:val="ru-RU"/>
        </w:rPr>
      </w:pPr>
      <w:r w:rsidRPr="00374B3A">
        <w:rPr>
          <w:lang w:val="ru-RU"/>
        </w:rPr>
        <w:drawing>
          <wp:inline distT="0" distB="0" distL="0" distR="0" wp14:anchorId="2F9A7F37" wp14:editId="550F2038">
            <wp:extent cx="5973009" cy="3086531"/>
            <wp:effectExtent l="0" t="0" r="8890"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73009" cy="3086531"/>
                    </a:xfrm>
                    <a:prstGeom prst="rect">
                      <a:avLst/>
                    </a:prstGeom>
                  </pic:spPr>
                </pic:pic>
              </a:graphicData>
            </a:graphic>
          </wp:inline>
        </w:drawing>
      </w:r>
    </w:p>
    <w:p w14:paraId="2FD35282" w14:textId="77777777" w:rsidR="000F2EAD" w:rsidRPr="005001E3" w:rsidRDefault="00374B3A">
      <w:pPr>
        <w:pStyle w:val="21"/>
        <w:rPr>
          <w:color w:val="0D0D0D" w:themeColor="text1" w:themeTint="F2"/>
          <w:lang w:val="ru-RU"/>
        </w:rPr>
      </w:pPr>
      <w:r w:rsidRPr="005001E3">
        <w:rPr>
          <w:color w:val="0D0D0D" w:themeColor="text1" w:themeTint="F2"/>
          <w:lang w:val="ru-RU"/>
        </w:rPr>
        <w:t>Зад</w:t>
      </w:r>
      <w:r w:rsidRPr="005001E3">
        <w:rPr>
          <w:color w:val="0D0D0D" w:themeColor="text1" w:themeTint="F2"/>
          <w:lang w:val="ru-RU"/>
        </w:rPr>
        <w:t>ача 10</w:t>
      </w:r>
    </w:p>
    <w:p w14:paraId="591102AB" w14:textId="77777777" w:rsidR="000F2EAD" w:rsidRPr="005001E3" w:rsidRDefault="00374B3A">
      <w:pPr>
        <w:pStyle w:val="31"/>
        <w:rPr>
          <w:color w:val="0D0D0D" w:themeColor="text1" w:themeTint="F2"/>
          <w:lang w:val="ru-RU"/>
        </w:rPr>
      </w:pPr>
      <w:r w:rsidRPr="005001E3">
        <w:rPr>
          <w:color w:val="0D0D0D" w:themeColor="text1" w:themeTint="F2"/>
          <w:lang w:val="ru-RU"/>
        </w:rPr>
        <w:t>Текст задачи</w:t>
      </w:r>
    </w:p>
    <w:p w14:paraId="7CA031DC" w14:textId="77777777" w:rsidR="000F2EAD" w:rsidRPr="005001E3" w:rsidRDefault="00374B3A">
      <w:pPr>
        <w:spacing w:after="160"/>
        <w:rPr>
          <w:lang w:val="ru-RU"/>
        </w:rPr>
      </w:pPr>
      <w:r w:rsidRPr="005001E3">
        <w:rPr>
          <w:lang w:val="ru-RU"/>
        </w:rPr>
        <w:t xml:space="preserve">Дана сигнатура метода: </w:t>
      </w:r>
      <w:r>
        <w:t>public</w:t>
      </w:r>
      <w:r w:rsidRPr="005001E3">
        <w:rPr>
          <w:lang w:val="ru-RU"/>
        </w:rPr>
        <w:t xml:space="preserve"> </w:t>
      </w:r>
      <w:proofErr w:type="gramStart"/>
      <w:r>
        <w:t>int</w:t>
      </w:r>
      <w:r w:rsidRPr="005001E3">
        <w:rPr>
          <w:lang w:val="ru-RU"/>
        </w:rPr>
        <w:t>[</w:t>
      </w:r>
      <w:proofErr w:type="gramEnd"/>
      <w:r w:rsidRPr="005001E3">
        <w:rPr>
          <w:lang w:val="ru-RU"/>
        </w:rPr>
        <w:t xml:space="preserve">] </w:t>
      </w:r>
      <w:proofErr w:type="spellStart"/>
      <w:r>
        <w:t>deleteNegative</w:t>
      </w:r>
      <w:proofErr w:type="spellEnd"/>
      <w:r w:rsidRPr="005001E3">
        <w:rPr>
          <w:lang w:val="ru-RU"/>
        </w:rPr>
        <w:t xml:space="preserve"> (</w:t>
      </w:r>
      <w:r>
        <w:t>int</w:t>
      </w:r>
      <w:r w:rsidRPr="005001E3">
        <w:rPr>
          <w:lang w:val="ru-RU"/>
        </w:rPr>
        <w:t xml:space="preserve">[] </w:t>
      </w:r>
      <w:proofErr w:type="spellStart"/>
      <w:r>
        <w:t>arr</w:t>
      </w:r>
      <w:proofErr w:type="spellEnd"/>
      <w:r w:rsidRPr="005001E3">
        <w:rPr>
          <w:lang w:val="ru-RU"/>
        </w:rPr>
        <w:t>);</w:t>
      </w:r>
      <w:r w:rsidRPr="005001E3">
        <w:rPr>
          <w:lang w:val="ru-RU"/>
        </w:rPr>
        <w:br/>
        <w:t xml:space="preserve">Необходимо реализовать метод таким образом, чтобы он возвращал новый массив, в котором записаны все элементы массива </w:t>
      </w:r>
      <w:proofErr w:type="spellStart"/>
      <w:r>
        <w:t>arr</w:t>
      </w:r>
      <w:proofErr w:type="spellEnd"/>
      <w:r w:rsidRPr="005001E3">
        <w:rPr>
          <w:lang w:val="ru-RU"/>
        </w:rPr>
        <w:t xml:space="preserve"> кроме отрицательных.</w:t>
      </w:r>
      <w:r w:rsidRPr="005001E3">
        <w:rPr>
          <w:lang w:val="ru-RU"/>
        </w:rPr>
        <w:br/>
      </w:r>
      <w:r w:rsidRPr="005001E3">
        <w:rPr>
          <w:lang w:val="ru-RU"/>
        </w:rPr>
        <w:br/>
        <w:t>Пример:</w:t>
      </w:r>
      <w:r w:rsidRPr="005001E3">
        <w:rPr>
          <w:lang w:val="ru-RU"/>
        </w:rPr>
        <w:br/>
      </w:r>
      <w:proofErr w:type="spellStart"/>
      <w:r>
        <w:t>arr</w:t>
      </w:r>
      <w:proofErr w:type="spellEnd"/>
      <w:r w:rsidRPr="005001E3">
        <w:rPr>
          <w:lang w:val="ru-RU"/>
        </w:rPr>
        <w:t>=[1,2,-3,4,-2,2,-5</w:t>
      </w:r>
      <w:r w:rsidRPr="005001E3">
        <w:rPr>
          <w:lang w:val="ru-RU"/>
        </w:rPr>
        <w:t>]</w:t>
      </w:r>
      <w:r w:rsidRPr="005001E3">
        <w:rPr>
          <w:lang w:val="ru-RU"/>
        </w:rPr>
        <w:br/>
        <w:t>результат: [1,2,4,2]</w:t>
      </w:r>
    </w:p>
    <w:p w14:paraId="28A5B9A9" w14:textId="77777777" w:rsidR="000F2EAD" w:rsidRPr="005001E3" w:rsidRDefault="00374B3A">
      <w:pPr>
        <w:pStyle w:val="31"/>
        <w:rPr>
          <w:color w:val="0D0D0D" w:themeColor="text1" w:themeTint="F2"/>
          <w:lang w:val="ru-RU"/>
        </w:rPr>
      </w:pPr>
      <w:r w:rsidRPr="005001E3">
        <w:rPr>
          <w:color w:val="0D0D0D" w:themeColor="text1" w:themeTint="F2"/>
          <w:lang w:val="ru-RU"/>
        </w:rPr>
        <w:t>Алгоритм решения</w:t>
      </w:r>
    </w:p>
    <w:p w14:paraId="78D0623B" w14:textId="77777777" w:rsidR="000F2EAD" w:rsidRPr="005001E3" w:rsidRDefault="00374B3A">
      <w:pPr>
        <w:rPr>
          <w:lang w:val="ru-RU"/>
        </w:rPr>
      </w:pPr>
      <w:r w:rsidRPr="005001E3">
        <w:rPr>
          <w:lang w:val="ru-RU"/>
        </w:rPr>
        <w:t>Сначала подсчитывается количество неотрицательных элементов. Затем создаётся новый массив нужного размера и в него последовательно копируются все элементы, которые не меньше нуля.</w:t>
      </w:r>
    </w:p>
    <w:p w14:paraId="6D556977" w14:textId="77777777" w:rsidR="000F2EAD" w:rsidRPr="005001E3" w:rsidRDefault="00374B3A">
      <w:pPr>
        <w:pStyle w:val="31"/>
        <w:rPr>
          <w:color w:val="0D0D0D" w:themeColor="text1" w:themeTint="F2"/>
          <w:lang w:val="ru-RU"/>
        </w:rPr>
      </w:pPr>
      <w:r w:rsidRPr="005001E3">
        <w:rPr>
          <w:color w:val="0D0D0D" w:themeColor="text1" w:themeTint="F2"/>
          <w:lang w:val="ru-RU"/>
        </w:rPr>
        <w:t>Тестирование</w:t>
      </w:r>
    </w:p>
    <w:p w14:paraId="00BBFA23" w14:textId="77777777" w:rsidR="000F2EAD" w:rsidRPr="005001E3" w:rsidRDefault="00374B3A">
      <w:pPr>
        <w:rPr>
          <w:lang w:val="ru-RU"/>
        </w:rPr>
      </w:pPr>
      <w:r w:rsidRPr="005001E3">
        <w:rPr>
          <w:lang w:val="ru-RU"/>
        </w:rPr>
        <w:t>Проверить массив с поло</w:t>
      </w:r>
      <w:r w:rsidRPr="005001E3">
        <w:rPr>
          <w:lang w:val="ru-RU"/>
        </w:rPr>
        <w:t>жительными и отрицательными элементами и сравнить результат с ожидаемым.</w:t>
      </w:r>
    </w:p>
    <w:p w14:paraId="336F2B69" w14:textId="7EE65321" w:rsidR="000F2EAD" w:rsidRPr="005001E3" w:rsidRDefault="00374B3A">
      <w:pPr>
        <w:rPr>
          <w:lang w:val="ru-RU"/>
        </w:rPr>
      </w:pPr>
      <w:r w:rsidRPr="00374B3A">
        <w:rPr>
          <w:lang w:val="ru-RU"/>
        </w:rPr>
        <w:lastRenderedPageBreak/>
        <w:drawing>
          <wp:inline distT="0" distB="0" distL="0" distR="0" wp14:anchorId="65101FA3" wp14:editId="369A8A5B">
            <wp:extent cx="5925377" cy="3219899"/>
            <wp:effectExtent l="0" t="0" r="0"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25377" cy="3219899"/>
                    </a:xfrm>
                    <a:prstGeom prst="rect">
                      <a:avLst/>
                    </a:prstGeom>
                  </pic:spPr>
                </pic:pic>
              </a:graphicData>
            </a:graphic>
          </wp:inline>
        </w:drawing>
      </w:r>
    </w:p>
    <w:sectPr w:rsidR="000F2EAD" w:rsidRPr="005001E3"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2EAD"/>
    <w:rsid w:val="0015074B"/>
    <w:rsid w:val="0029639D"/>
    <w:rsid w:val="00326F90"/>
    <w:rsid w:val="00374B3A"/>
    <w:rsid w:val="005001E3"/>
    <w:rsid w:val="006427B1"/>
    <w:rsid w:val="00AA040F"/>
    <w:rsid w:val="00AA1D8D"/>
    <w:rsid w:val="00AF7547"/>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8FB22E"/>
  <w14:defaultImageDpi w14:val="300"/>
  <w15:docId w15:val="{56A69AD6-AB9A-48EB-8143-213F124287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hAnsi="Times New Roman"/>
      <w:sz w:val="28"/>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30"/>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fontTable" Target="fontTable.xml"/><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24</Pages>
  <Words>1805</Words>
  <Characters>10289</Characters>
  <Application>Microsoft Office Word</Application>
  <DocSecurity>0</DocSecurity>
  <Lines>85</Lines>
  <Paragraphs>24</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12070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Андрей Якунин</cp:lastModifiedBy>
  <cp:revision>2</cp:revision>
  <dcterms:created xsi:type="dcterms:W3CDTF">2026-09-30T20:04:00Z</dcterms:created>
  <dcterms:modified xsi:type="dcterms:W3CDTF">2026-09-30T20:04:00Z</dcterms:modified>
  <cp:category/>
</cp:coreProperties>
</file>